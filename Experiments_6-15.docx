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69BE8" w14:textId="181A294E" w:rsidR="00B10C44" w:rsidRDefault="00B10C44">
      <w:pPr>
        <w:spacing w:before="140"/>
        <w:rPr>
          <w:b/>
          <w:sz w:val="24"/>
        </w:rPr>
      </w:pPr>
      <w:r w:rsidRPr="00B10C44">
        <w:rPr>
          <w:b/>
          <w:noProof/>
          <w:sz w:val="24"/>
        </w:rPr>
        <w:drawing>
          <wp:inline distT="0" distB="0" distL="0" distR="0" wp14:anchorId="3EAF52DA" wp14:editId="582BD7B2">
            <wp:extent cx="6309360" cy="647700"/>
            <wp:effectExtent l="0" t="0" r="0" b="0"/>
            <wp:docPr id="7" name="image3.png" descr="C:\Users\ADMIN\AppData\Local\Microsoft\Windows\INetCache\Content.MSO\C29DB0A6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 descr="C:\Users\ADMIN\AppData\Local\Microsoft\Windows\INetCache\Content.MSO\C29DB0A6.tmp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309360" cy="6477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913A343" w14:textId="77777777" w:rsidR="00B10C44" w:rsidRDefault="00B10C44">
      <w:pPr>
        <w:spacing w:before="140"/>
        <w:rPr>
          <w:b/>
          <w:sz w:val="24"/>
        </w:rPr>
      </w:pPr>
    </w:p>
    <w:p w14:paraId="4B092A6A" w14:textId="194F8E9A" w:rsidR="00EC0D26" w:rsidRDefault="00EC0D26">
      <w:pPr>
        <w:spacing w:before="140"/>
        <w:rPr>
          <w:b/>
          <w:sz w:val="24"/>
        </w:rPr>
      </w:pPr>
      <w:r>
        <w:rPr>
          <w:b/>
          <w:sz w:val="24"/>
        </w:rPr>
        <w:t xml:space="preserve">Name : </w:t>
      </w:r>
      <w:r w:rsidR="001C3D69">
        <w:rPr>
          <w:b/>
          <w:sz w:val="24"/>
        </w:rPr>
        <w:t xml:space="preserve">A </w:t>
      </w:r>
      <w:proofErr w:type="spellStart"/>
      <w:r w:rsidR="001C3D69">
        <w:rPr>
          <w:b/>
          <w:sz w:val="24"/>
        </w:rPr>
        <w:t>Bharanidharan</w:t>
      </w:r>
      <w:proofErr w:type="spellEnd"/>
      <w:r>
        <w:rPr>
          <w:b/>
          <w:sz w:val="24"/>
        </w:rPr>
        <w:t xml:space="preserve">                                                             Register No : 19231</w:t>
      </w:r>
      <w:r w:rsidR="001C3D69">
        <w:rPr>
          <w:b/>
          <w:sz w:val="24"/>
        </w:rPr>
        <w:t>1438</w:t>
      </w:r>
    </w:p>
    <w:p w14:paraId="3FCE29AA" w14:textId="77777777" w:rsidR="00EC0D26" w:rsidRDefault="00EC0D26">
      <w:pPr>
        <w:spacing w:before="140"/>
        <w:rPr>
          <w:b/>
          <w:sz w:val="24"/>
        </w:rPr>
      </w:pPr>
    </w:p>
    <w:p w14:paraId="3F919277" w14:textId="39AD1367" w:rsidR="00AE02D9" w:rsidRDefault="00E12AE2">
      <w:pPr>
        <w:spacing w:before="140"/>
      </w:pPr>
      <w:r>
        <w:rPr>
          <w:b/>
          <w:sz w:val="24"/>
        </w:rPr>
        <w:t>EXP NO: 6</w:t>
      </w:r>
    </w:p>
    <w:p w14:paraId="4EACB553" w14:textId="77777777" w:rsidR="00AE02D9" w:rsidRDefault="00E12AE2">
      <w:r>
        <w:t>Case Study on Food Delivery Applications – Positive Test Cases</w:t>
      </w:r>
    </w:p>
    <w:p w14:paraId="52B4FFAD" w14:textId="77777777" w:rsidR="00AE02D9" w:rsidRDefault="00E12AE2">
      <w:pPr>
        <w:spacing w:before="140"/>
      </w:pPr>
      <w:r>
        <w:rPr>
          <w:b/>
          <w:sz w:val="24"/>
        </w:rPr>
        <w:t>Objective</w:t>
      </w:r>
    </w:p>
    <w:p w14:paraId="04C1777A" w14:textId="77777777" w:rsidR="00AE02D9" w:rsidRDefault="00E12AE2">
      <w:r>
        <w:t xml:space="preserve">To study the requirements of Food Delivery </w:t>
      </w:r>
      <w:r>
        <w:t>Applications and prepare positive test</w:t>
      </w:r>
    </w:p>
    <w:p w14:paraId="0D113ED1" w14:textId="77777777" w:rsidR="00AE02D9" w:rsidRDefault="00E12AE2">
      <w:r>
        <w:t>scenarios and test cases to verify the proper functioning of the application.</w:t>
      </w:r>
    </w:p>
    <w:p w14:paraId="69A393F1" w14:textId="77777777" w:rsidR="00AE02D9" w:rsidRDefault="00E12AE2">
      <w:pPr>
        <w:spacing w:before="140"/>
      </w:pPr>
      <w:r>
        <w:rPr>
          <w:b/>
          <w:sz w:val="24"/>
        </w:rPr>
        <w:t>Features to be Tested</w:t>
      </w:r>
    </w:p>
    <w:p w14:paraId="436F7159" w14:textId="77777777" w:rsidR="00AE02D9" w:rsidRDefault="00E12AE2">
      <w:r>
        <w:t>1. User Login and Authentication.</w:t>
      </w:r>
    </w:p>
    <w:p w14:paraId="255C3348" w14:textId="77777777" w:rsidR="00AE02D9" w:rsidRDefault="00E12AE2">
      <w:r>
        <w:t>2. Restaurant Search and Selection.</w:t>
      </w:r>
    </w:p>
    <w:p w14:paraId="5D2823BA" w14:textId="77777777" w:rsidR="00AE02D9" w:rsidRDefault="00E12AE2">
      <w:r>
        <w:t>3. Food Menu and Item Selection.</w:t>
      </w:r>
    </w:p>
    <w:p w14:paraId="67EF76DA" w14:textId="77777777" w:rsidR="00AE02D9" w:rsidRDefault="00E12AE2">
      <w:r>
        <w:t>4. Add Food It</w:t>
      </w:r>
      <w:r>
        <w:t>ems to Cart.</w:t>
      </w:r>
    </w:p>
    <w:p w14:paraId="68AF72B1" w14:textId="77777777" w:rsidR="00AE02D9" w:rsidRDefault="00E12AE2">
      <w:r>
        <w:t>5. Apply Offers and Discounts.</w:t>
      </w:r>
    </w:p>
    <w:p w14:paraId="2DCFE6EA" w14:textId="77777777" w:rsidR="00AE02D9" w:rsidRDefault="00E12AE2">
      <w:r>
        <w:t>6. Delivery Address Management.</w:t>
      </w:r>
    </w:p>
    <w:p w14:paraId="1BDA6717" w14:textId="77777777" w:rsidR="00AE02D9" w:rsidRDefault="00E12AE2">
      <w:r>
        <w:t>7. Online Payment.</w:t>
      </w:r>
    </w:p>
    <w:p w14:paraId="24B1AD28" w14:textId="77777777" w:rsidR="00AE02D9" w:rsidRDefault="00E12AE2">
      <w:r>
        <w:t>8. Order Confirmation and Tracking.</w:t>
      </w:r>
    </w:p>
    <w:p w14:paraId="4F4C9C2A" w14:textId="77777777" w:rsidR="00AE02D9" w:rsidRDefault="00E12AE2">
      <w:r>
        <w:t>9. Order History.</w:t>
      </w:r>
    </w:p>
    <w:p w14:paraId="490FDFC8" w14:textId="77777777" w:rsidR="00AE02D9" w:rsidRDefault="00E12AE2">
      <w:r>
        <w:t>10. Profile and Review Management.</w:t>
      </w:r>
    </w:p>
    <w:p w14:paraId="0108E469" w14:textId="77777777" w:rsidR="00AE02D9" w:rsidRDefault="00E12AE2">
      <w:pPr>
        <w:spacing w:before="140"/>
      </w:pPr>
      <w:r>
        <w:rPr>
          <w:b/>
          <w:sz w:val="24"/>
        </w:rPr>
        <w:t>Bug ID and Bug Name</w:t>
      </w:r>
    </w:p>
    <w:p w14:paraId="4D2F4112" w14:textId="77777777" w:rsidR="00AE02D9" w:rsidRDefault="00E12AE2">
      <w:r>
        <w:t>Bug ID Bug Name</w:t>
      </w:r>
    </w:p>
    <w:p w14:paraId="28E040D5" w14:textId="77777777" w:rsidR="00AE02D9" w:rsidRDefault="00E12AE2">
      <w:r>
        <w:t>FD 001 Valid User Login</w:t>
      </w:r>
    </w:p>
    <w:p w14:paraId="3E2402E5" w14:textId="77777777" w:rsidR="00AE02D9" w:rsidRDefault="00E12AE2">
      <w:r>
        <w:t>FD 002 Resta</w:t>
      </w:r>
      <w:r>
        <w:t>urant Search</w:t>
      </w:r>
    </w:p>
    <w:p w14:paraId="068FEB07" w14:textId="77777777" w:rsidR="00AE02D9" w:rsidRDefault="00E12AE2">
      <w:r>
        <w:t>FD 003 Food Menu Display</w:t>
      </w:r>
    </w:p>
    <w:p w14:paraId="5A382B3B" w14:textId="77777777" w:rsidR="00AE02D9" w:rsidRDefault="00E12AE2">
      <w:r>
        <w:t>FD 004 Add Food Items to Cart</w:t>
      </w:r>
    </w:p>
    <w:p w14:paraId="37DF5F69" w14:textId="77777777" w:rsidR="00AE02D9" w:rsidRDefault="00E12AE2">
      <w:r>
        <w:t>FD 005 Cart Quantity Update</w:t>
      </w:r>
    </w:p>
    <w:p w14:paraId="0F5C04FB" w14:textId="77777777" w:rsidR="00AE02D9" w:rsidRDefault="00E12AE2">
      <w:r>
        <w:t>FD 006 Apply Valid Coupon</w:t>
      </w:r>
    </w:p>
    <w:p w14:paraId="5837CFBF" w14:textId="77777777" w:rsidR="00AE02D9" w:rsidRDefault="00E12AE2">
      <w:r>
        <w:t>FD 007 Delivery Address Selection</w:t>
      </w:r>
    </w:p>
    <w:p w14:paraId="7029C5EC" w14:textId="77777777" w:rsidR="00AE02D9" w:rsidRDefault="00E12AE2">
      <w:r>
        <w:t>FD 008 Successful Payment</w:t>
      </w:r>
    </w:p>
    <w:p w14:paraId="0D9AF263" w14:textId="77777777" w:rsidR="00AE02D9" w:rsidRDefault="00E12AE2">
      <w:r>
        <w:t>FD 009 Order Confirmation</w:t>
      </w:r>
    </w:p>
    <w:p w14:paraId="0C5178FD" w14:textId="77777777" w:rsidR="00AE02D9" w:rsidRDefault="00E12AE2">
      <w:r>
        <w:t>FD 010 Order Tracking</w:t>
      </w:r>
    </w:p>
    <w:p w14:paraId="2C9B3E27" w14:textId="77777777" w:rsidR="00AE02D9" w:rsidRDefault="00E12AE2">
      <w:r>
        <w:t xml:space="preserve">FD 011 Order </w:t>
      </w:r>
      <w:r>
        <w:t>History</w:t>
      </w:r>
    </w:p>
    <w:p w14:paraId="5AAC3981" w14:textId="77777777" w:rsidR="00AE02D9" w:rsidRDefault="00E12AE2">
      <w:r>
        <w:lastRenderedPageBreak/>
        <w:t>FD 012 Rating and Review</w:t>
      </w:r>
    </w:p>
    <w:p w14:paraId="1C26F3D0" w14:textId="77777777" w:rsidR="00AE02D9" w:rsidRDefault="00E12AE2">
      <w:pPr>
        <w:spacing w:before="140"/>
      </w:pPr>
      <w:r>
        <w:rPr>
          <w:b/>
          <w:sz w:val="24"/>
        </w:rPr>
        <w:t>BUG REPORT</w:t>
      </w:r>
    </w:p>
    <w:p w14:paraId="1D644643" w14:textId="77777777" w:rsidR="00AE02D9" w:rsidRDefault="00E12AE2">
      <w:r>
        <w:t>Bug Id: FD 001</w:t>
      </w:r>
    </w:p>
    <w:p w14:paraId="2AE827B2" w14:textId="77777777" w:rsidR="00AE02D9" w:rsidRDefault="00E12AE2">
      <w:r>
        <w:t>Bug Description: Valid User Login</w:t>
      </w:r>
    </w:p>
    <w:p w14:paraId="2747A9B6" w14:textId="77777777" w:rsidR="00AE02D9" w:rsidRDefault="00E12AE2">
      <w:r>
        <w:t>Steps to reproduce:</w:t>
      </w:r>
    </w:p>
    <w:p w14:paraId="034680FD" w14:textId="77777777" w:rsidR="00AE02D9" w:rsidRDefault="00E12AE2">
      <w:r>
        <w:t>1. Launch the food delivery application.</w:t>
      </w:r>
    </w:p>
    <w:p w14:paraId="42CF2388" w14:textId="77777777" w:rsidR="00AE02D9" w:rsidRDefault="00E12AE2">
      <w:r>
        <w:t>2. Enter the valid username and password.</w:t>
      </w:r>
    </w:p>
    <w:p w14:paraId="1F92E609" w14:textId="77777777" w:rsidR="00AE02D9" w:rsidRDefault="00E12AE2">
      <w:r>
        <w:t>3. Choose the Login button.</w:t>
      </w:r>
    </w:p>
    <w:p w14:paraId="618FB8A4" w14:textId="77777777" w:rsidR="00AE02D9" w:rsidRDefault="00E12AE2">
      <w:r>
        <w:t>Expected Result: Home screen sho</w:t>
      </w:r>
      <w:r>
        <w:t>uld appear.</w:t>
      </w:r>
    </w:p>
    <w:p w14:paraId="61AB4F75" w14:textId="77777777" w:rsidR="00AE02D9" w:rsidRDefault="00E12AE2">
      <w:r>
        <w:t>Actual Result: Home screen appears as expected.</w:t>
      </w:r>
    </w:p>
    <w:p w14:paraId="04141A38" w14:textId="77777777" w:rsidR="00AE02D9" w:rsidRDefault="00E12AE2">
      <w:r>
        <w:t>Status: Pass.</w:t>
      </w:r>
    </w:p>
    <w:p w14:paraId="123E7A3D" w14:textId="77777777" w:rsidR="00AE02D9" w:rsidRDefault="00E12AE2">
      <w:r>
        <w:t>Bug Id: FD 002</w:t>
      </w:r>
    </w:p>
    <w:p w14:paraId="01E429DD" w14:textId="77777777" w:rsidR="00AE02D9" w:rsidRDefault="00E12AE2">
      <w:r>
        <w:t>Bug Description: Restaurant Search</w:t>
      </w:r>
    </w:p>
    <w:p w14:paraId="2926C380" w14:textId="77777777" w:rsidR="00AE02D9" w:rsidRDefault="00E12AE2">
      <w:r>
        <w:t>Steps to reproduce:</w:t>
      </w:r>
    </w:p>
    <w:p w14:paraId="4F26D287" w14:textId="77777777" w:rsidR="00AE02D9" w:rsidRDefault="00E12AE2">
      <w:r>
        <w:t>1. Log in to the food delivery application.</w:t>
      </w:r>
    </w:p>
    <w:p w14:paraId="1F676B66" w14:textId="77777777" w:rsidR="00AE02D9" w:rsidRDefault="00E12AE2">
      <w:r>
        <w:t>2. Provide a valid delivery location.</w:t>
      </w:r>
    </w:p>
    <w:p w14:paraId="5D8FE02D" w14:textId="77777777" w:rsidR="00AE02D9" w:rsidRDefault="00E12AE2">
      <w:r>
        <w:t xml:space="preserve">3. Choose Search </w:t>
      </w:r>
      <w:r>
        <w:t>Restaurants.</w:t>
      </w:r>
    </w:p>
    <w:p w14:paraId="7397FA0F" w14:textId="77777777" w:rsidR="00AE02D9" w:rsidRDefault="00E12AE2">
      <w:r>
        <w:t>4. Select an available restaurant.</w:t>
      </w:r>
    </w:p>
    <w:p w14:paraId="2860F7E1" w14:textId="77777777" w:rsidR="00AE02D9" w:rsidRDefault="00E12AE2">
      <w:r>
        <w:t>Expected Result: Available restaurants should appear based on the delivery location.</w:t>
      </w:r>
    </w:p>
    <w:p w14:paraId="2B1231E8" w14:textId="77777777" w:rsidR="00AE02D9" w:rsidRDefault="00E12AE2">
      <w:r>
        <w:t>Actual Result: Restaurants appear as expected.</w:t>
      </w:r>
    </w:p>
    <w:p w14:paraId="7411497A" w14:textId="77777777" w:rsidR="00AE02D9" w:rsidRDefault="00E12AE2">
      <w:r>
        <w:t>Status: Pass.</w:t>
      </w:r>
    </w:p>
    <w:p w14:paraId="563CB000" w14:textId="77777777" w:rsidR="00AE02D9" w:rsidRDefault="00E12AE2">
      <w:r>
        <w:t>Bug Id: FD 003</w:t>
      </w:r>
    </w:p>
    <w:p w14:paraId="7138D261" w14:textId="77777777" w:rsidR="00AE02D9" w:rsidRDefault="00E12AE2">
      <w:r>
        <w:t>Bug Description: Food Menu Display</w:t>
      </w:r>
    </w:p>
    <w:p w14:paraId="2BEBC009" w14:textId="77777777" w:rsidR="00AE02D9" w:rsidRDefault="00E12AE2">
      <w:r>
        <w:t>Steps to rep</w:t>
      </w:r>
      <w:r>
        <w:t>roduce:</w:t>
      </w:r>
    </w:p>
    <w:p w14:paraId="0E32E939" w14:textId="77777777" w:rsidR="00AE02D9" w:rsidRDefault="00E12AE2">
      <w:r>
        <w:t>1. Launch the food delivery application.</w:t>
      </w:r>
    </w:p>
    <w:p w14:paraId="5229DBEA" w14:textId="77777777" w:rsidR="00AE02D9" w:rsidRDefault="00E12AE2">
      <w:r>
        <w:t>2. Select a restaurant.</w:t>
      </w:r>
    </w:p>
    <w:p w14:paraId="2AE6804B" w14:textId="77777777" w:rsidR="00AE02D9" w:rsidRDefault="00E12AE2">
      <w:r>
        <w:t>3. Choose the Menu section.</w:t>
      </w:r>
    </w:p>
    <w:p w14:paraId="67D48061" w14:textId="77777777" w:rsidR="00AE02D9" w:rsidRDefault="00E12AE2">
      <w:r>
        <w:t>4. View the available food items.</w:t>
      </w:r>
    </w:p>
    <w:p w14:paraId="5E4DFFD9" w14:textId="77777777" w:rsidR="00AE02D9" w:rsidRDefault="00E12AE2">
      <w:r>
        <w:t>Expected Result: Food items, prices and descriptions should appear.</w:t>
      </w:r>
    </w:p>
    <w:p w14:paraId="715D1646" w14:textId="77777777" w:rsidR="00AE02D9" w:rsidRDefault="00E12AE2">
      <w:r>
        <w:t xml:space="preserve">Actual Result: Food menu appears as </w:t>
      </w:r>
      <w:r>
        <w:t>expected.</w:t>
      </w:r>
    </w:p>
    <w:p w14:paraId="1B2C7198" w14:textId="77777777" w:rsidR="00AE02D9" w:rsidRDefault="00E12AE2">
      <w:r>
        <w:t>Status: Pass.</w:t>
      </w:r>
    </w:p>
    <w:p w14:paraId="130E98EE" w14:textId="77777777" w:rsidR="00AE02D9" w:rsidRDefault="00E12AE2">
      <w:r>
        <w:t>Bug Id: FD 004</w:t>
      </w:r>
    </w:p>
    <w:p w14:paraId="320DAB98" w14:textId="77777777" w:rsidR="00AE02D9" w:rsidRDefault="00E12AE2">
      <w:r>
        <w:t>Bug Description: Add Food Items to Cart</w:t>
      </w:r>
    </w:p>
    <w:p w14:paraId="517CA47C" w14:textId="77777777" w:rsidR="00AE02D9" w:rsidRDefault="00E12AE2">
      <w:r>
        <w:t>Steps to reproduce:</w:t>
      </w:r>
    </w:p>
    <w:p w14:paraId="35BF00B7" w14:textId="77777777" w:rsidR="00AE02D9" w:rsidRDefault="00E12AE2">
      <w:r>
        <w:t>1. Open a restaurant.</w:t>
      </w:r>
    </w:p>
    <w:p w14:paraId="7B8B33E2" w14:textId="77777777" w:rsidR="00AE02D9" w:rsidRDefault="00E12AE2">
      <w:r>
        <w:t>2. Select an available food item.</w:t>
      </w:r>
    </w:p>
    <w:p w14:paraId="26526947" w14:textId="77777777" w:rsidR="00AE02D9" w:rsidRDefault="00E12AE2">
      <w:r>
        <w:t>3. Choose Add to Cart.</w:t>
      </w:r>
    </w:p>
    <w:p w14:paraId="429D8C27" w14:textId="77777777" w:rsidR="00AE02D9" w:rsidRDefault="00E12AE2">
      <w:r>
        <w:lastRenderedPageBreak/>
        <w:t>4. Launch the cart.</w:t>
      </w:r>
    </w:p>
    <w:p w14:paraId="31169953" w14:textId="77777777" w:rsidR="00AE02D9" w:rsidRDefault="00E12AE2">
      <w:r>
        <w:t>Expected Result: Selected food item should be added to the</w:t>
      </w:r>
      <w:r>
        <w:t xml:space="preserve"> cart.</w:t>
      </w:r>
    </w:p>
    <w:p w14:paraId="4B04C0DF" w14:textId="77777777" w:rsidR="00AE02D9" w:rsidRDefault="00E12AE2">
      <w:r>
        <w:t>Actual Result: Food item is added properly to the cart.</w:t>
      </w:r>
    </w:p>
    <w:p w14:paraId="1067FBF0" w14:textId="77777777" w:rsidR="00AE02D9" w:rsidRDefault="00E12AE2">
      <w:r>
        <w:t>Status: Pass.</w:t>
      </w:r>
    </w:p>
    <w:p w14:paraId="0038E043" w14:textId="77777777" w:rsidR="00AE02D9" w:rsidRDefault="00E12AE2">
      <w:r>
        <w:t>Bug Id: FD 005</w:t>
      </w:r>
    </w:p>
    <w:p w14:paraId="2100150D" w14:textId="77777777" w:rsidR="00AE02D9" w:rsidRDefault="00E12AE2">
      <w:r>
        <w:t>Bug Description: Cart Quantity Update</w:t>
      </w:r>
    </w:p>
    <w:p w14:paraId="1B345BBC" w14:textId="77777777" w:rsidR="00AE02D9" w:rsidRDefault="00E12AE2">
      <w:r>
        <w:t>Steps to reproduce:</w:t>
      </w:r>
    </w:p>
    <w:p w14:paraId="42AFEC26" w14:textId="77777777" w:rsidR="00AE02D9" w:rsidRDefault="00E12AE2">
      <w:r>
        <w:t>1. Add food items to the cart.</w:t>
      </w:r>
    </w:p>
    <w:p w14:paraId="72035820" w14:textId="77777777" w:rsidR="00AE02D9" w:rsidRDefault="00E12AE2">
      <w:r>
        <w:t>2. Launch the cart.</w:t>
      </w:r>
    </w:p>
    <w:p w14:paraId="0558BA2A" w14:textId="77777777" w:rsidR="00AE02D9" w:rsidRDefault="00E12AE2">
      <w:r>
        <w:t>3. Increase or decrease the quantity of selected food i</w:t>
      </w:r>
      <w:r>
        <w:t>tems.</w:t>
      </w:r>
    </w:p>
    <w:p w14:paraId="37EA9E85" w14:textId="77777777" w:rsidR="00AE02D9" w:rsidRDefault="00E12AE2">
      <w:r>
        <w:t>4. Review the updated total amount.</w:t>
      </w:r>
    </w:p>
    <w:p w14:paraId="3ED0362C" w14:textId="77777777" w:rsidR="00AE02D9" w:rsidRDefault="00E12AE2">
      <w:r>
        <w:t>Expected Result: Updated quantity and total amount should appear correctly.</w:t>
      </w:r>
    </w:p>
    <w:p w14:paraId="54BB185D" w14:textId="77777777" w:rsidR="00AE02D9" w:rsidRDefault="00E12AE2">
      <w:r>
        <w:t>Actual Result: Quantity and total amount are updated correctly.</w:t>
      </w:r>
    </w:p>
    <w:p w14:paraId="28A29495" w14:textId="77777777" w:rsidR="00AE02D9" w:rsidRDefault="00E12AE2">
      <w:r>
        <w:t>Status: Pass.</w:t>
      </w:r>
    </w:p>
    <w:p w14:paraId="002AE815" w14:textId="77777777" w:rsidR="00AE02D9" w:rsidRDefault="00E12AE2">
      <w:r>
        <w:t>Bug Id: FD 006</w:t>
      </w:r>
    </w:p>
    <w:p w14:paraId="091619D7" w14:textId="77777777" w:rsidR="00AE02D9" w:rsidRDefault="00E12AE2">
      <w:r>
        <w:t>Bug Description: Apply Valid Coupon</w:t>
      </w:r>
    </w:p>
    <w:p w14:paraId="2FEA0707" w14:textId="77777777" w:rsidR="00AE02D9" w:rsidRDefault="00E12AE2">
      <w:r>
        <w:t xml:space="preserve">Steps to </w:t>
      </w:r>
      <w:r>
        <w:t>reproduce:</w:t>
      </w:r>
    </w:p>
    <w:p w14:paraId="401C690E" w14:textId="77777777" w:rsidR="00AE02D9" w:rsidRDefault="00E12AE2">
      <w:r>
        <w:t>1. Add food items to the cart.</w:t>
      </w:r>
    </w:p>
    <w:p w14:paraId="1CF720A8" w14:textId="77777777" w:rsidR="00AE02D9" w:rsidRDefault="00E12AE2">
      <w:r>
        <w:t>2. Launch the coupon section.</w:t>
      </w:r>
    </w:p>
    <w:p w14:paraId="4FAC91AA" w14:textId="77777777" w:rsidR="00AE02D9" w:rsidRDefault="00E12AE2">
      <w:r>
        <w:t>3. Provide a valid coupon code.</w:t>
      </w:r>
    </w:p>
    <w:p w14:paraId="2A5D0F49" w14:textId="77777777" w:rsidR="00AE02D9" w:rsidRDefault="00E12AE2">
      <w:r>
        <w:t>4. Choose Apply.</w:t>
      </w:r>
    </w:p>
    <w:p w14:paraId="4F2025E8" w14:textId="77777777" w:rsidR="00AE02D9" w:rsidRDefault="00E12AE2">
      <w:r>
        <w:t>Expected Result: Valid coupon should be applied and the discount should appear.</w:t>
      </w:r>
    </w:p>
    <w:p w14:paraId="1F5B0C93" w14:textId="77777777" w:rsidR="00AE02D9" w:rsidRDefault="00E12AE2">
      <w:r>
        <w:t>Actual Result: Coupon is applied properly.</w:t>
      </w:r>
    </w:p>
    <w:p w14:paraId="02FE2E56" w14:textId="77777777" w:rsidR="00AE02D9" w:rsidRDefault="00E12AE2">
      <w:r>
        <w:t>Status: Pass.</w:t>
      </w:r>
    </w:p>
    <w:p w14:paraId="6C443EEE" w14:textId="77777777" w:rsidR="00AE02D9" w:rsidRDefault="00E12AE2">
      <w:r>
        <w:t>Bug Id: FD 007</w:t>
      </w:r>
    </w:p>
    <w:p w14:paraId="112F1851" w14:textId="77777777" w:rsidR="00AE02D9" w:rsidRDefault="00E12AE2">
      <w:r>
        <w:t>Bug Description: Delivery Address Selection</w:t>
      </w:r>
    </w:p>
    <w:p w14:paraId="56C49C8A" w14:textId="77777777" w:rsidR="00AE02D9" w:rsidRDefault="00E12AE2">
      <w:r>
        <w:t>Steps to reproduce:</w:t>
      </w:r>
    </w:p>
    <w:p w14:paraId="4FB62E0D" w14:textId="77777777" w:rsidR="00AE02D9" w:rsidRDefault="00E12AE2">
      <w:r>
        <w:t>1. Launch the cart.</w:t>
      </w:r>
    </w:p>
    <w:p w14:paraId="1B119359" w14:textId="77777777" w:rsidR="00AE02D9" w:rsidRDefault="00E12AE2">
      <w:r>
        <w:t>2. Choose Proceed to Checkout.</w:t>
      </w:r>
    </w:p>
    <w:p w14:paraId="0C4E8305" w14:textId="77777777" w:rsidR="00AE02D9" w:rsidRDefault="00E12AE2">
      <w:r>
        <w:t>3. Provide a valid delivery address.</w:t>
      </w:r>
    </w:p>
    <w:p w14:paraId="3B050772" w14:textId="77777777" w:rsidR="00AE02D9" w:rsidRDefault="00E12AE2">
      <w:r>
        <w:t>4. Choose Save Address.</w:t>
      </w:r>
    </w:p>
    <w:p w14:paraId="4AFB75D5" w14:textId="77777777" w:rsidR="00AE02D9" w:rsidRDefault="00E12AE2">
      <w:r>
        <w:t>Expected Result: Delivery address should be saved p</w:t>
      </w:r>
      <w:r>
        <w:t>roperly.</w:t>
      </w:r>
    </w:p>
    <w:p w14:paraId="2BE448EB" w14:textId="77777777" w:rsidR="00AE02D9" w:rsidRDefault="00E12AE2">
      <w:r>
        <w:t>Actual Result: Delivery address is saved properly.</w:t>
      </w:r>
    </w:p>
    <w:p w14:paraId="6FCE1F5B" w14:textId="77777777" w:rsidR="00AE02D9" w:rsidRDefault="00E12AE2">
      <w:r>
        <w:t>Status: Pass.</w:t>
      </w:r>
    </w:p>
    <w:p w14:paraId="5195EAE8" w14:textId="77777777" w:rsidR="00AE02D9" w:rsidRDefault="00E12AE2">
      <w:r>
        <w:t>Bug Id: FD 008</w:t>
      </w:r>
    </w:p>
    <w:p w14:paraId="7F61A211" w14:textId="77777777" w:rsidR="00AE02D9" w:rsidRDefault="00E12AE2">
      <w:r>
        <w:t>Bug Description: Successful Payment</w:t>
      </w:r>
    </w:p>
    <w:p w14:paraId="5F935392" w14:textId="77777777" w:rsidR="00AE02D9" w:rsidRDefault="00E12AE2">
      <w:r>
        <w:t>Steps to reproduce:</w:t>
      </w:r>
    </w:p>
    <w:p w14:paraId="31F9E95F" w14:textId="77777777" w:rsidR="00AE02D9" w:rsidRDefault="00E12AE2">
      <w:r>
        <w:lastRenderedPageBreak/>
        <w:t>1. Proceed to checkout.</w:t>
      </w:r>
    </w:p>
    <w:p w14:paraId="5B7AB97A" w14:textId="77777777" w:rsidR="00AE02D9" w:rsidRDefault="00E12AE2">
      <w:r>
        <w:t>2. Select a valid payment method.</w:t>
      </w:r>
    </w:p>
    <w:p w14:paraId="0E2A609B" w14:textId="77777777" w:rsidR="00AE02D9" w:rsidRDefault="00E12AE2">
      <w:r>
        <w:t>3. Enter valid payment details.</w:t>
      </w:r>
    </w:p>
    <w:p w14:paraId="0AC8C146" w14:textId="77777777" w:rsidR="00AE02D9" w:rsidRDefault="00E12AE2">
      <w:r>
        <w:t>4. Choose Pay Now.</w:t>
      </w:r>
    </w:p>
    <w:p w14:paraId="52AB5F4A" w14:textId="77777777" w:rsidR="00AE02D9" w:rsidRDefault="00E12AE2">
      <w:r>
        <w:t>Ex</w:t>
      </w:r>
      <w:r>
        <w:t>pected Result: Payment should finish without errors.</w:t>
      </w:r>
    </w:p>
    <w:p w14:paraId="137370F4" w14:textId="77777777" w:rsidR="00AE02D9" w:rsidRDefault="00E12AE2">
      <w:r>
        <w:t>Actual Result: Payment finishes properly.</w:t>
      </w:r>
    </w:p>
    <w:p w14:paraId="4EC0F6AA" w14:textId="77777777" w:rsidR="00AE02D9" w:rsidRDefault="00E12AE2">
      <w:r>
        <w:t>Status: Pass.</w:t>
      </w:r>
    </w:p>
    <w:p w14:paraId="5BC3B02C" w14:textId="77777777" w:rsidR="00AE02D9" w:rsidRDefault="00E12AE2">
      <w:r>
        <w:t>Bug Id: FD 009</w:t>
      </w:r>
    </w:p>
    <w:p w14:paraId="7D4A6EB5" w14:textId="77777777" w:rsidR="00AE02D9" w:rsidRDefault="00E12AE2">
      <w:r>
        <w:t>Bug Description: Order Confirmation</w:t>
      </w:r>
    </w:p>
    <w:p w14:paraId="2B861715" w14:textId="77777777" w:rsidR="00AE02D9" w:rsidRDefault="00E12AE2">
      <w:r>
        <w:t>Steps to reproduce:</w:t>
      </w:r>
    </w:p>
    <w:p w14:paraId="523047E3" w14:textId="77777777" w:rsidR="00AE02D9" w:rsidRDefault="00E12AE2">
      <w:r>
        <w:t>1. Complete the payment process.</w:t>
      </w:r>
    </w:p>
    <w:p w14:paraId="21429F57" w14:textId="77777777" w:rsidR="00AE02D9" w:rsidRDefault="00E12AE2">
      <w:r>
        <w:t xml:space="preserve">2. Launch the order </w:t>
      </w:r>
      <w:r>
        <w:t>confirmation page.</w:t>
      </w:r>
    </w:p>
    <w:p w14:paraId="13E79836" w14:textId="77777777" w:rsidR="00AE02D9" w:rsidRDefault="00E12AE2">
      <w:r>
        <w:t>3. Review the order details.</w:t>
      </w:r>
    </w:p>
    <w:p w14:paraId="36C70DA9" w14:textId="77777777" w:rsidR="00AE02D9" w:rsidRDefault="00E12AE2">
      <w:r>
        <w:t>Expected Result: Order ID, ordered food items and total amount should appear.</w:t>
      </w:r>
    </w:p>
    <w:p w14:paraId="0D63CF29" w14:textId="77777777" w:rsidR="00AE02D9" w:rsidRDefault="00E12AE2">
      <w:r>
        <w:t>Actual Result: Order confirmation details appear as expected.</w:t>
      </w:r>
    </w:p>
    <w:p w14:paraId="490F054D" w14:textId="77777777" w:rsidR="00AE02D9" w:rsidRDefault="00E12AE2">
      <w:r>
        <w:t>Status: Pass.</w:t>
      </w:r>
    </w:p>
    <w:p w14:paraId="604B37A8" w14:textId="77777777" w:rsidR="00AE02D9" w:rsidRDefault="00E12AE2">
      <w:r>
        <w:t>Bug Id: FD 010</w:t>
      </w:r>
    </w:p>
    <w:p w14:paraId="40A31C52" w14:textId="77777777" w:rsidR="00AE02D9" w:rsidRDefault="00E12AE2">
      <w:r>
        <w:t>Bug Description: Order Tracking</w:t>
      </w:r>
    </w:p>
    <w:p w14:paraId="4C824C08" w14:textId="77777777" w:rsidR="00AE02D9" w:rsidRDefault="00E12AE2">
      <w:r>
        <w:t>Steps t</w:t>
      </w:r>
      <w:r>
        <w:t>o reproduce:</w:t>
      </w:r>
    </w:p>
    <w:p w14:paraId="3DABAB5E" w14:textId="77777777" w:rsidR="00AE02D9" w:rsidRDefault="00E12AE2">
      <w:r>
        <w:t>1. Log in to the application.</w:t>
      </w:r>
    </w:p>
    <w:p w14:paraId="7DDA1487" w14:textId="77777777" w:rsidR="00AE02D9" w:rsidRDefault="00E12AE2">
      <w:r>
        <w:t>2. Choose My Orders.</w:t>
      </w:r>
    </w:p>
    <w:p w14:paraId="32528803" w14:textId="77777777" w:rsidR="00AE02D9" w:rsidRDefault="00E12AE2">
      <w:r>
        <w:t>3. Select the current order.</w:t>
      </w:r>
    </w:p>
    <w:p w14:paraId="2338B66E" w14:textId="77777777" w:rsidR="00AE02D9" w:rsidRDefault="00E12AE2">
      <w:r>
        <w:t>4. Review the order tracking status.</w:t>
      </w:r>
    </w:p>
    <w:p w14:paraId="51BB5D8C" w14:textId="77777777" w:rsidR="00AE02D9" w:rsidRDefault="00E12AE2">
      <w:r>
        <w:t>Expected Result: Current order status should appear.</w:t>
      </w:r>
    </w:p>
    <w:p w14:paraId="1C00978F" w14:textId="77777777" w:rsidR="00AE02D9" w:rsidRDefault="00E12AE2">
      <w:r>
        <w:t>Actual Result: Order tracking details appear as expected.</w:t>
      </w:r>
    </w:p>
    <w:p w14:paraId="5DC2F84D" w14:textId="77777777" w:rsidR="00AE02D9" w:rsidRDefault="00E12AE2">
      <w:r>
        <w:t>Status: Pass.</w:t>
      </w:r>
    </w:p>
    <w:p w14:paraId="1BBC9A63" w14:textId="77777777" w:rsidR="00AE02D9" w:rsidRDefault="00E12AE2">
      <w:r>
        <w:t>B</w:t>
      </w:r>
      <w:r>
        <w:t>ug Id: FD 011</w:t>
      </w:r>
    </w:p>
    <w:p w14:paraId="2D7B7779" w14:textId="77777777" w:rsidR="00AE02D9" w:rsidRDefault="00E12AE2">
      <w:r>
        <w:t>Bug Description: Order History</w:t>
      </w:r>
    </w:p>
    <w:p w14:paraId="74A31693" w14:textId="77777777" w:rsidR="00AE02D9" w:rsidRDefault="00E12AE2">
      <w:r>
        <w:t>Steps to reproduce:</w:t>
      </w:r>
    </w:p>
    <w:p w14:paraId="2FA5F965" w14:textId="77777777" w:rsidR="00AE02D9" w:rsidRDefault="00E12AE2">
      <w:r>
        <w:t>1. Launch the Profile section.</w:t>
      </w:r>
    </w:p>
    <w:p w14:paraId="0D5D5210" w14:textId="77777777" w:rsidR="00AE02D9" w:rsidRDefault="00E12AE2">
      <w:r>
        <w:t>2. Choose Order History.</w:t>
      </w:r>
    </w:p>
    <w:p w14:paraId="5021F665" w14:textId="77777777" w:rsidR="00AE02D9" w:rsidRDefault="00E12AE2">
      <w:r>
        <w:t>3. View the previous orders.</w:t>
      </w:r>
    </w:p>
    <w:p w14:paraId="41F65E94" w14:textId="77777777" w:rsidR="00AE02D9" w:rsidRDefault="00E12AE2">
      <w:r>
        <w:t>Expected Result: Previous order details should appear.</w:t>
      </w:r>
    </w:p>
    <w:p w14:paraId="23971E19" w14:textId="77777777" w:rsidR="00AE02D9" w:rsidRDefault="00E12AE2">
      <w:r>
        <w:t>Actual Result: Order history appears as expected.</w:t>
      </w:r>
    </w:p>
    <w:p w14:paraId="776A5FBF" w14:textId="77777777" w:rsidR="00AE02D9" w:rsidRDefault="00E12AE2">
      <w:r>
        <w:t>S</w:t>
      </w:r>
      <w:r>
        <w:t>tatus: Pass.</w:t>
      </w:r>
    </w:p>
    <w:p w14:paraId="46E82B35" w14:textId="77777777" w:rsidR="00AE02D9" w:rsidRDefault="00E12AE2">
      <w:r>
        <w:t>Bug Id: FD 012</w:t>
      </w:r>
    </w:p>
    <w:p w14:paraId="53CE5DCE" w14:textId="77777777" w:rsidR="00AE02D9" w:rsidRDefault="00E12AE2">
      <w:r>
        <w:t>Bug Description: Rating and Review</w:t>
      </w:r>
    </w:p>
    <w:p w14:paraId="2EF1819A" w14:textId="77777777" w:rsidR="00AE02D9" w:rsidRDefault="00E12AE2">
      <w:r>
        <w:lastRenderedPageBreak/>
        <w:t>Steps to reproduce:</w:t>
      </w:r>
    </w:p>
    <w:p w14:paraId="0205BBA7" w14:textId="77777777" w:rsidR="00AE02D9" w:rsidRDefault="00E12AE2">
      <w:r>
        <w:t>1. Open a completed order.</w:t>
      </w:r>
    </w:p>
    <w:p w14:paraId="30FCACD1" w14:textId="77777777" w:rsidR="00AE02D9" w:rsidRDefault="00E12AE2">
      <w:r>
        <w:t>2. Choose Rate and Review.</w:t>
      </w:r>
    </w:p>
    <w:p w14:paraId="687E9BC7" w14:textId="77777777" w:rsidR="00AE02D9" w:rsidRDefault="00E12AE2">
      <w:r>
        <w:t>3. Select a valid rating.</w:t>
      </w:r>
    </w:p>
    <w:p w14:paraId="5C2B0792" w14:textId="77777777" w:rsidR="00AE02D9" w:rsidRDefault="00E12AE2">
      <w:r>
        <w:t>4. Enter a review.</w:t>
      </w:r>
    </w:p>
    <w:p w14:paraId="79CE438D" w14:textId="77777777" w:rsidR="00AE02D9" w:rsidRDefault="00E12AE2">
      <w:r>
        <w:t>5. Choose Submit.</w:t>
      </w:r>
    </w:p>
    <w:p w14:paraId="79027E6B" w14:textId="77777777" w:rsidR="00AE02D9" w:rsidRDefault="00E12AE2">
      <w:r>
        <w:t xml:space="preserve">Expected Result: Rating and review should be </w:t>
      </w:r>
      <w:r>
        <w:t>submitted properly.</w:t>
      </w:r>
    </w:p>
    <w:p w14:paraId="6FB8B4FF" w14:textId="77777777" w:rsidR="00AE02D9" w:rsidRDefault="00E12AE2">
      <w:r>
        <w:t>Actual Result: Rating and review are submitted properly.</w:t>
      </w:r>
    </w:p>
    <w:p w14:paraId="1C048AA8" w14:textId="77777777" w:rsidR="00AE02D9" w:rsidRDefault="00E12AE2">
      <w:r>
        <w:t>Status: Pass.</w:t>
      </w:r>
    </w:p>
    <w:p w14:paraId="754817C9" w14:textId="77777777" w:rsidR="00AE02D9" w:rsidRDefault="00E12AE2">
      <w:pPr>
        <w:spacing w:before="140"/>
      </w:pPr>
      <w:r>
        <w:rPr>
          <w:b/>
          <w:sz w:val="24"/>
        </w:rPr>
        <w:t>Result</w:t>
      </w:r>
    </w:p>
    <w:p w14:paraId="69C5622B" w14:textId="77777777" w:rsidR="00AE02D9" w:rsidRDefault="00E12AE2">
      <w:r>
        <w:t>Thus, the requirements of the Food Delivery Application were identified and analyzed. The</w:t>
      </w:r>
    </w:p>
    <w:p w14:paraId="5453F80B" w14:textId="77777777" w:rsidR="00AE02D9" w:rsidRDefault="00E12AE2">
      <w:r>
        <w:t>positive test scenarios and test cases were prepared to verify the m</w:t>
      </w:r>
      <w:r>
        <w:t>ajor functionalities of the</w:t>
      </w:r>
    </w:p>
    <w:p w14:paraId="345F9178" w14:textId="77777777" w:rsidR="00AE02D9" w:rsidRDefault="00E12AE2">
      <w:r>
        <w:t>application, including user login, restaurant search, food selection, cart management, payment,</w:t>
      </w:r>
    </w:p>
    <w:p w14:paraId="515C6968" w14:textId="77777777" w:rsidR="00AE02D9" w:rsidRDefault="00E12AE2">
      <w:r>
        <w:t>order tracking and review management.</w:t>
      </w:r>
    </w:p>
    <w:p w14:paraId="61449930" w14:textId="77777777" w:rsidR="00AE02D9" w:rsidRDefault="00E12AE2">
      <w:pPr>
        <w:spacing w:before="140"/>
      </w:pPr>
      <w:r>
        <w:rPr>
          <w:b/>
          <w:sz w:val="24"/>
        </w:rPr>
        <w:t>EXP NO: 7</w:t>
      </w:r>
    </w:p>
    <w:p w14:paraId="1FB5C18C" w14:textId="77777777" w:rsidR="00AE02D9" w:rsidRDefault="00E12AE2">
      <w:r>
        <w:t>Case Study on Food Delivery Applications – Negative Test Cases</w:t>
      </w:r>
    </w:p>
    <w:p w14:paraId="1ACEDC0C" w14:textId="77777777" w:rsidR="00AE02D9" w:rsidRDefault="00E12AE2">
      <w:pPr>
        <w:spacing w:before="140"/>
      </w:pPr>
      <w:r>
        <w:rPr>
          <w:b/>
          <w:sz w:val="24"/>
        </w:rPr>
        <w:t>Objective</w:t>
      </w:r>
    </w:p>
    <w:p w14:paraId="0CDC7714" w14:textId="77777777" w:rsidR="00AE02D9" w:rsidRDefault="00E12AE2">
      <w:r>
        <w:t>To study th</w:t>
      </w:r>
      <w:r>
        <w:t>e requirements of Food Delivery Applications and prepare negative</w:t>
      </w:r>
    </w:p>
    <w:p w14:paraId="00D0EF05" w14:textId="77777777" w:rsidR="00AE02D9" w:rsidRDefault="00E12AE2">
      <w:r>
        <w:t>test scenarios and test cases to verify how the application handles invalid inputs, incorrect data</w:t>
      </w:r>
    </w:p>
    <w:p w14:paraId="6A6E417F" w14:textId="77777777" w:rsidR="00AE02D9" w:rsidRDefault="00E12AE2">
      <w:r>
        <w:t>and unsuccessful user actions.</w:t>
      </w:r>
    </w:p>
    <w:p w14:paraId="22D38533" w14:textId="77777777" w:rsidR="00AE02D9" w:rsidRDefault="00E12AE2">
      <w:pPr>
        <w:spacing w:before="140"/>
      </w:pPr>
      <w:r>
        <w:rPr>
          <w:b/>
          <w:sz w:val="24"/>
        </w:rPr>
        <w:t>Features to be Tested</w:t>
      </w:r>
    </w:p>
    <w:p w14:paraId="27A9AF39" w14:textId="77777777" w:rsidR="00AE02D9" w:rsidRDefault="00E12AE2">
      <w:r>
        <w:t>1. Home Page and User Login.</w:t>
      </w:r>
    </w:p>
    <w:p w14:paraId="33B3F24D" w14:textId="77777777" w:rsidR="00AE02D9" w:rsidRDefault="00E12AE2">
      <w:r>
        <w:t>2. Food O</w:t>
      </w:r>
      <w:r>
        <w:t>rder and Favourite Items.</w:t>
      </w:r>
    </w:p>
    <w:p w14:paraId="19635096" w14:textId="77777777" w:rsidR="00AE02D9" w:rsidRDefault="00E12AE2">
      <w:r>
        <w:t>3. Restaurant Awards.</w:t>
      </w:r>
    </w:p>
    <w:p w14:paraId="12175174" w14:textId="77777777" w:rsidR="00AE02D9" w:rsidRDefault="00E12AE2">
      <w:r>
        <w:t>4. Zomato UPI and Zomato Gold.</w:t>
      </w:r>
    </w:p>
    <w:p w14:paraId="239C8325" w14:textId="77777777" w:rsidR="00AE02D9" w:rsidRDefault="00E12AE2">
      <w:r>
        <w:t>5. Events and Event Tickets.</w:t>
      </w:r>
    </w:p>
    <w:p w14:paraId="465FD82A" w14:textId="77777777" w:rsidR="00AE02D9" w:rsidRDefault="00E12AE2">
      <w:r>
        <w:t>6. Dining Transactions and Rewards.</w:t>
      </w:r>
    </w:p>
    <w:p w14:paraId="65F4A629" w14:textId="77777777" w:rsidR="00AE02D9" w:rsidRDefault="00E12AE2">
      <w:r>
        <w:t>7. Money Gift Cards.</w:t>
      </w:r>
    </w:p>
    <w:p w14:paraId="75976A1A" w14:textId="77777777" w:rsidR="00AE02D9" w:rsidRDefault="00E12AE2">
      <w:r>
        <w:t>8. Language Selection and Feedback.</w:t>
      </w:r>
    </w:p>
    <w:p w14:paraId="4CCE6746" w14:textId="77777777" w:rsidR="00AE02D9" w:rsidRDefault="00E12AE2">
      <w:r>
        <w:t>9. Profile Management and Reviews.</w:t>
      </w:r>
    </w:p>
    <w:p w14:paraId="255CBDC6" w14:textId="77777777" w:rsidR="00AE02D9" w:rsidRDefault="00E12AE2">
      <w:r>
        <w:t xml:space="preserve">10. User </w:t>
      </w:r>
      <w:r>
        <w:t>Ratings.</w:t>
      </w:r>
    </w:p>
    <w:p w14:paraId="71E92A7F" w14:textId="77777777" w:rsidR="00AE02D9" w:rsidRDefault="00E12AE2">
      <w:pPr>
        <w:spacing w:before="140"/>
      </w:pPr>
      <w:r>
        <w:rPr>
          <w:b/>
          <w:sz w:val="24"/>
        </w:rPr>
        <w:t>Negative Test Scenarios</w:t>
      </w:r>
    </w:p>
    <w:p w14:paraId="1910349D" w14:textId="77777777" w:rsidR="00AE02D9" w:rsidRDefault="00E12AE2">
      <w:r>
        <w:t>1. Home Page: Verify the application behavior when an incorrect email address or password</w:t>
      </w:r>
    </w:p>
    <w:p w14:paraId="1DBF22DC" w14:textId="77777777" w:rsidR="00AE02D9" w:rsidRDefault="00E12AE2">
      <w:r>
        <w:t>is entered.</w:t>
      </w:r>
    </w:p>
    <w:p w14:paraId="48A911C3" w14:textId="77777777" w:rsidR="00AE02D9" w:rsidRDefault="00E12AE2">
      <w:r>
        <w:t>2. Food Order: Confirm whether incorrect food items are displayed when accessing favourite</w:t>
      </w:r>
    </w:p>
    <w:p w14:paraId="191B3664" w14:textId="77777777" w:rsidR="00AE02D9" w:rsidRDefault="00E12AE2">
      <w:r>
        <w:t>orders.</w:t>
      </w:r>
    </w:p>
    <w:p w14:paraId="440257EB" w14:textId="77777777" w:rsidR="00AE02D9" w:rsidRDefault="00E12AE2">
      <w:r>
        <w:lastRenderedPageBreak/>
        <w:t xml:space="preserve">3. Restaurant Awards: </w:t>
      </w:r>
      <w:r>
        <w:t>Confirm whether fake or incorrect restaurant names are displayed in the</w:t>
      </w:r>
    </w:p>
    <w:p w14:paraId="28F3B80D" w14:textId="77777777" w:rsidR="00AE02D9" w:rsidRDefault="00E12AE2">
      <w:r>
        <w:t>restaurant awards section.</w:t>
      </w:r>
    </w:p>
    <w:p w14:paraId="28E890DB" w14:textId="77777777" w:rsidR="00AE02D9" w:rsidRDefault="00E12AE2">
      <w:r>
        <w:t>4. Zomato UPI: Confirm whether incorrect UPI transactions or insufficient balance messages</w:t>
      </w:r>
    </w:p>
    <w:p w14:paraId="7D09FBFE" w14:textId="77777777" w:rsidR="00AE02D9" w:rsidRDefault="00E12AE2">
      <w:r>
        <w:t>are handled properly.</w:t>
      </w:r>
    </w:p>
    <w:p w14:paraId="031548B2" w14:textId="77777777" w:rsidR="00AE02D9" w:rsidRDefault="00E12AE2">
      <w:r>
        <w:t>5. Events: Confirm whether incorrect event t</w:t>
      </w:r>
      <w:r>
        <w:t>ickets are displayed.</w:t>
      </w:r>
    </w:p>
    <w:p w14:paraId="62928D3C" w14:textId="77777777" w:rsidR="00AE02D9" w:rsidRDefault="00E12AE2">
      <w:r>
        <w:t>6. Dining Transactions: Confirm whether money is incorrectly debited from the bank account</w:t>
      </w:r>
    </w:p>
    <w:p w14:paraId="2B4115F6" w14:textId="77777777" w:rsidR="00AE02D9" w:rsidRDefault="00E12AE2">
      <w:r>
        <w:t>during dining reward bookings.</w:t>
      </w:r>
    </w:p>
    <w:p w14:paraId="7AF43CB4" w14:textId="77777777" w:rsidR="00AE02D9" w:rsidRDefault="00E12AE2">
      <w:r>
        <w:t>7. Money Gift Cards: Confirm whether unauthorized users can access or purchase gift cards.</w:t>
      </w:r>
    </w:p>
    <w:p w14:paraId="06C9CA64" w14:textId="77777777" w:rsidR="00AE02D9" w:rsidRDefault="00E12AE2">
      <w:r>
        <w:t>8. Language Selection</w:t>
      </w:r>
      <w:r>
        <w:t>: Confirm whether the application fails to send feedback after changing</w:t>
      </w:r>
    </w:p>
    <w:p w14:paraId="066621B1" w14:textId="77777777" w:rsidR="00AE02D9" w:rsidRDefault="00E12AE2">
      <w:r>
        <w:t>the language.</w:t>
      </w:r>
    </w:p>
    <w:p w14:paraId="17274218" w14:textId="77777777" w:rsidR="00AE02D9" w:rsidRDefault="00E12AE2">
      <w:r>
        <w:t>9. Profile Management: Confirm whether users are unable to add reviews or upload profile</w:t>
      </w:r>
    </w:p>
    <w:p w14:paraId="581F4E6F" w14:textId="77777777" w:rsidR="00AE02D9" w:rsidRDefault="00E12AE2">
      <w:r>
        <w:t>photos.</w:t>
      </w:r>
    </w:p>
    <w:p w14:paraId="4410EF9C" w14:textId="77777777" w:rsidR="00AE02D9" w:rsidRDefault="00E12AE2">
      <w:r>
        <w:t xml:space="preserve">10. User Ratings: Confirm whether incorrect or missing ratings are </w:t>
      </w:r>
      <w:r>
        <w:t>displayed.</w:t>
      </w:r>
    </w:p>
    <w:p w14:paraId="58C5141A" w14:textId="77777777" w:rsidR="00AE02D9" w:rsidRDefault="00E12AE2">
      <w:pPr>
        <w:spacing w:before="140"/>
      </w:pPr>
      <w:r>
        <w:rPr>
          <w:b/>
          <w:sz w:val="24"/>
        </w:rPr>
        <w:t>Test Environment</w:t>
      </w:r>
    </w:p>
    <w:p w14:paraId="1BA120E2" w14:textId="77777777" w:rsidR="00AE02D9" w:rsidRDefault="00E12AE2">
      <w:pPr>
        <w:ind w:left="259"/>
      </w:pPr>
      <w:r>
        <w:t> Approach: Manual Approach</w:t>
      </w:r>
    </w:p>
    <w:p w14:paraId="0F77461C" w14:textId="77777777" w:rsidR="00AE02D9" w:rsidRDefault="00E12AE2">
      <w:pPr>
        <w:ind w:left="259"/>
      </w:pPr>
      <w:r>
        <w:t> Test Data: Username / Password</w:t>
      </w:r>
    </w:p>
    <w:p w14:paraId="6DC96900" w14:textId="77777777" w:rsidR="00AE02D9" w:rsidRDefault="00E12AE2">
      <w:pPr>
        <w:ind w:left="259"/>
      </w:pPr>
      <w:r>
        <w:t> Test Environment: Operating System / Browser</w:t>
      </w:r>
    </w:p>
    <w:p w14:paraId="62CE141E" w14:textId="77777777" w:rsidR="00AE02D9" w:rsidRDefault="00E12AE2">
      <w:pPr>
        <w:ind w:left="259"/>
      </w:pPr>
      <w:r>
        <w:t> Training Needed: Not Required</w:t>
      </w:r>
    </w:p>
    <w:p w14:paraId="16E6AB20" w14:textId="77777777" w:rsidR="00AE02D9" w:rsidRDefault="00E12AE2">
      <w:pPr>
        <w:ind w:left="259"/>
      </w:pPr>
      <w:r>
        <w:t> Risk: No</w:t>
      </w:r>
    </w:p>
    <w:p w14:paraId="2A3FB781" w14:textId="77777777" w:rsidR="00AE02D9" w:rsidRDefault="00E12AE2">
      <w:pPr>
        <w:spacing w:before="140"/>
      </w:pPr>
      <w:r>
        <w:rPr>
          <w:b/>
          <w:sz w:val="24"/>
        </w:rPr>
        <w:t>BUG ID AND BUG NAME</w:t>
      </w:r>
    </w:p>
    <w:p w14:paraId="696F9146" w14:textId="77777777" w:rsidR="00AE02D9" w:rsidRDefault="00E12AE2">
      <w:r>
        <w:t>1. FD 001 – Invalid Login Credentials</w:t>
      </w:r>
    </w:p>
    <w:p w14:paraId="78251A38" w14:textId="77777777" w:rsidR="00AE02D9" w:rsidRDefault="00E12AE2">
      <w:r>
        <w:t>2. FD 002 – Incorre</w:t>
      </w:r>
      <w:r>
        <w:t>ct Food Items in Favourite Orders</w:t>
      </w:r>
    </w:p>
    <w:p w14:paraId="426BD6D9" w14:textId="77777777" w:rsidR="00AE02D9" w:rsidRDefault="00E12AE2">
      <w:r>
        <w:t>3. FD 003 – Fake Restaurant Names</w:t>
      </w:r>
    </w:p>
    <w:p w14:paraId="3E1E0A17" w14:textId="77777777" w:rsidR="00AE02D9" w:rsidRDefault="00E12AE2">
      <w:r>
        <w:t>4. FD 004 – Incorrect UPI Transaction</w:t>
      </w:r>
    </w:p>
    <w:p w14:paraId="2175E43B" w14:textId="77777777" w:rsidR="00AE02D9" w:rsidRDefault="00E12AE2">
      <w:r>
        <w:t>5. FD 005 – Invalid Event Tickets</w:t>
      </w:r>
    </w:p>
    <w:p w14:paraId="42C17709" w14:textId="77777777" w:rsidR="00AE02D9" w:rsidRDefault="00E12AE2">
      <w:r>
        <w:t>6. FD 006 – Incorrect Dining Transaction</w:t>
      </w:r>
    </w:p>
    <w:p w14:paraId="130078AD" w14:textId="77777777" w:rsidR="00AE02D9" w:rsidRDefault="00E12AE2">
      <w:r>
        <w:t>7. FD 007 – Unauthorized Gift Card Access</w:t>
      </w:r>
    </w:p>
    <w:p w14:paraId="1422479D" w14:textId="77777777" w:rsidR="00AE02D9" w:rsidRDefault="00E12AE2">
      <w:r>
        <w:t xml:space="preserve">8. FD 008 – Feedback </w:t>
      </w:r>
      <w:r>
        <w:t>Submission Failure</w:t>
      </w:r>
    </w:p>
    <w:p w14:paraId="0221FF72" w14:textId="77777777" w:rsidR="00AE02D9" w:rsidRDefault="00E12AE2">
      <w:r>
        <w:t>9. FD 009 – Profile Review Failure</w:t>
      </w:r>
    </w:p>
    <w:p w14:paraId="6D516EBC" w14:textId="77777777" w:rsidR="00AE02D9" w:rsidRDefault="00E12AE2">
      <w:r>
        <w:t>10. FD 010 – Incorrect User Rating</w:t>
      </w:r>
    </w:p>
    <w:p w14:paraId="68121696" w14:textId="77777777" w:rsidR="00AE02D9" w:rsidRDefault="00E12AE2">
      <w:pPr>
        <w:spacing w:before="140"/>
      </w:pPr>
      <w:r>
        <w:rPr>
          <w:b/>
          <w:sz w:val="24"/>
        </w:rPr>
        <w:t>BUG REPORT</w:t>
      </w:r>
    </w:p>
    <w:p w14:paraId="18F965D1" w14:textId="77777777" w:rsidR="00AE02D9" w:rsidRDefault="00E12AE2">
      <w:r>
        <w:t>Bug Id: FD 001</w:t>
      </w:r>
    </w:p>
    <w:p w14:paraId="32C3B6ED" w14:textId="77777777" w:rsidR="00AE02D9" w:rsidRDefault="00E12AE2">
      <w:r>
        <w:t>Bug Description: Invalid Login Credentials</w:t>
      </w:r>
    </w:p>
    <w:p w14:paraId="194D7E30" w14:textId="77777777" w:rsidR="00AE02D9" w:rsidRDefault="00E12AE2">
      <w:r>
        <w:t>Steps to reproduce:</w:t>
      </w:r>
    </w:p>
    <w:p w14:paraId="4CEEB3FB" w14:textId="77777777" w:rsidR="00AE02D9" w:rsidRDefault="00E12AE2">
      <w:r>
        <w:t>1. Launch the food delivery website.</w:t>
      </w:r>
    </w:p>
    <w:p w14:paraId="7C7B7507" w14:textId="77777777" w:rsidR="00AE02D9" w:rsidRDefault="00E12AE2">
      <w:r>
        <w:t>2. Enter an incorrect email address or pa</w:t>
      </w:r>
      <w:r>
        <w:t>ssword.</w:t>
      </w:r>
    </w:p>
    <w:p w14:paraId="27458D5F" w14:textId="77777777" w:rsidR="00AE02D9" w:rsidRDefault="00E12AE2">
      <w:r>
        <w:lastRenderedPageBreak/>
        <w:t>3. Choose the Login button.</w:t>
      </w:r>
    </w:p>
    <w:p w14:paraId="324D4ADB" w14:textId="77777777" w:rsidR="00AE02D9" w:rsidRDefault="00E12AE2">
      <w:r>
        <w:t>4. Review the login response.</w:t>
      </w:r>
    </w:p>
    <w:p w14:paraId="5A3D8920" w14:textId="77777777" w:rsidR="00AE02D9" w:rsidRDefault="00E12AE2">
      <w:r>
        <w:t>Expected Result: Invalid email or password message should appear.</w:t>
      </w:r>
    </w:p>
    <w:p w14:paraId="05C27B1A" w14:textId="77777777" w:rsidR="00AE02D9" w:rsidRDefault="00E12AE2">
      <w:r>
        <w:t>Actual Result: User should not be allowed to log in using invalid login details.</w:t>
      </w:r>
    </w:p>
    <w:p w14:paraId="10F94C32" w14:textId="77777777" w:rsidR="00AE02D9" w:rsidRDefault="00E12AE2">
      <w:r>
        <w:t>Status: Pass.</w:t>
      </w:r>
    </w:p>
    <w:p w14:paraId="46ECD309" w14:textId="77777777" w:rsidR="00AE02D9" w:rsidRDefault="00E12AE2">
      <w:r>
        <w:t>Bug Id: FD 002</w:t>
      </w:r>
    </w:p>
    <w:p w14:paraId="0668D4F1" w14:textId="77777777" w:rsidR="00AE02D9" w:rsidRDefault="00E12AE2">
      <w:r>
        <w:t>Bug Descriptio</w:t>
      </w:r>
      <w:r>
        <w:t>n: Incorrect Food Items in Favourite Orders</w:t>
      </w:r>
    </w:p>
    <w:p w14:paraId="7EBDDEC4" w14:textId="77777777" w:rsidR="00AE02D9" w:rsidRDefault="00E12AE2">
      <w:r>
        <w:t>Steps to reproduce:</w:t>
      </w:r>
    </w:p>
    <w:p w14:paraId="5517EE67" w14:textId="77777777" w:rsidR="00AE02D9" w:rsidRDefault="00E12AE2">
      <w:r>
        <w:t>1. Launch the food delivery application.</w:t>
      </w:r>
    </w:p>
    <w:p w14:paraId="1221C029" w14:textId="77777777" w:rsidR="00AE02D9" w:rsidRDefault="00E12AE2">
      <w:r>
        <w:t>2. Choose Food Order.</w:t>
      </w:r>
    </w:p>
    <w:p w14:paraId="33D59719" w14:textId="77777777" w:rsidR="00AE02D9" w:rsidRDefault="00E12AE2">
      <w:r>
        <w:t>3. Select Favourite Orders.</w:t>
      </w:r>
    </w:p>
    <w:p w14:paraId="24126862" w14:textId="77777777" w:rsidR="00AE02D9" w:rsidRDefault="00E12AE2">
      <w:r>
        <w:t>4. Review the displayed food items.</w:t>
      </w:r>
    </w:p>
    <w:p w14:paraId="713B4A52" w14:textId="77777777" w:rsidR="00AE02D9" w:rsidRDefault="00E12AE2">
      <w:r>
        <w:t>Expected Result: Only the food items added to favourites should a</w:t>
      </w:r>
      <w:r>
        <w:t>ppear.</w:t>
      </w:r>
    </w:p>
    <w:p w14:paraId="0A9F1A03" w14:textId="77777777" w:rsidR="00AE02D9" w:rsidRDefault="00E12AE2">
      <w:r>
        <w:t>Actual Result: Incorrect food items are displayed in the favourite orders section.</w:t>
      </w:r>
    </w:p>
    <w:p w14:paraId="14B5A010" w14:textId="77777777" w:rsidR="00AE02D9" w:rsidRDefault="00E12AE2">
      <w:r>
        <w:t>Status: Pass.</w:t>
      </w:r>
    </w:p>
    <w:p w14:paraId="16CA376B" w14:textId="77777777" w:rsidR="00AE02D9" w:rsidRDefault="00E12AE2">
      <w:r>
        <w:t>Bug Id: FD 003</w:t>
      </w:r>
    </w:p>
    <w:p w14:paraId="66BCC0C9" w14:textId="77777777" w:rsidR="00AE02D9" w:rsidRDefault="00E12AE2">
      <w:r>
        <w:t>Bug Description: Fake Restaurant Names</w:t>
      </w:r>
    </w:p>
    <w:p w14:paraId="723CD2B5" w14:textId="77777777" w:rsidR="00AE02D9" w:rsidRDefault="00E12AE2">
      <w:r>
        <w:t>Steps to reproduce:</w:t>
      </w:r>
    </w:p>
    <w:p w14:paraId="226C54FA" w14:textId="77777777" w:rsidR="00AE02D9" w:rsidRDefault="00E12AE2">
      <w:r>
        <w:t>1. Launch the food delivery application.</w:t>
      </w:r>
    </w:p>
    <w:p w14:paraId="3104D1F7" w14:textId="77777777" w:rsidR="00AE02D9" w:rsidRDefault="00E12AE2">
      <w:r>
        <w:t>2. Choose Restaurant Awards.</w:t>
      </w:r>
    </w:p>
    <w:p w14:paraId="20F7ADB9" w14:textId="77777777" w:rsidR="00AE02D9" w:rsidRDefault="00E12AE2">
      <w:r>
        <w:t xml:space="preserve">3. </w:t>
      </w:r>
      <w:r>
        <w:t>Select Winning Restaurants.</w:t>
      </w:r>
    </w:p>
    <w:p w14:paraId="58D06680" w14:textId="77777777" w:rsidR="00AE02D9" w:rsidRDefault="00E12AE2">
      <w:r>
        <w:t>4. Confirm whether the restaurant names are correct.</w:t>
      </w:r>
    </w:p>
    <w:p w14:paraId="4DF9239A" w14:textId="77777777" w:rsidR="00AE02D9" w:rsidRDefault="00E12AE2">
      <w:r>
        <w:t>Expected Result: Only genuine winning restaurant names should appear.</w:t>
      </w:r>
    </w:p>
    <w:p w14:paraId="69D7A262" w14:textId="77777777" w:rsidR="00AE02D9" w:rsidRDefault="00E12AE2">
      <w:r>
        <w:t>Actual Result: Fake or incorrect restaurant names are displayed.</w:t>
      </w:r>
    </w:p>
    <w:p w14:paraId="107D88D5" w14:textId="77777777" w:rsidR="00AE02D9" w:rsidRDefault="00E12AE2">
      <w:r>
        <w:t>Status: Pass.</w:t>
      </w:r>
    </w:p>
    <w:p w14:paraId="3AF71731" w14:textId="77777777" w:rsidR="00AE02D9" w:rsidRDefault="00E12AE2">
      <w:r>
        <w:t>Bug Id: FD 004</w:t>
      </w:r>
    </w:p>
    <w:p w14:paraId="3441750A" w14:textId="77777777" w:rsidR="00AE02D9" w:rsidRDefault="00E12AE2">
      <w:r>
        <w:t xml:space="preserve">Bug </w:t>
      </w:r>
      <w:r>
        <w:t>Description: Incorrect UPI Transaction</w:t>
      </w:r>
    </w:p>
    <w:p w14:paraId="4E33C9FD" w14:textId="77777777" w:rsidR="00AE02D9" w:rsidRDefault="00E12AE2">
      <w:r>
        <w:t>Steps to reproduce:</w:t>
      </w:r>
    </w:p>
    <w:p w14:paraId="33D8C215" w14:textId="77777777" w:rsidR="00AE02D9" w:rsidRDefault="00E12AE2">
      <w:r>
        <w:t>1. Launch the food delivery application.</w:t>
      </w:r>
    </w:p>
    <w:p w14:paraId="1D9A6AEF" w14:textId="77777777" w:rsidR="00AE02D9" w:rsidRDefault="00E12AE2">
      <w:r>
        <w:t>2. Choose Zomato UPI.</w:t>
      </w:r>
    </w:p>
    <w:p w14:paraId="48051B5B" w14:textId="77777777" w:rsidR="00AE02D9" w:rsidRDefault="00E12AE2">
      <w:r>
        <w:t>3. Review the UPI activity.</w:t>
      </w:r>
    </w:p>
    <w:p w14:paraId="06F7454F" w14:textId="77777777" w:rsidR="00AE02D9" w:rsidRDefault="00E12AE2">
      <w:r>
        <w:t>4. Verify the transaction details and wallet balance.</w:t>
      </w:r>
    </w:p>
    <w:p w14:paraId="572A939B" w14:textId="77777777" w:rsidR="00AE02D9" w:rsidRDefault="00E12AE2">
      <w:r>
        <w:t>Expected Result: Incorrect transactions should not b</w:t>
      </w:r>
      <w:r>
        <w:t>e accepted, and insufficient balance</w:t>
      </w:r>
    </w:p>
    <w:p w14:paraId="176D8C16" w14:textId="77777777" w:rsidR="00AE02D9" w:rsidRDefault="00E12AE2">
      <w:r>
        <w:t>messages should appear when applicable.</w:t>
      </w:r>
    </w:p>
    <w:p w14:paraId="60A3D53F" w14:textId="77777777" w:rsidR="00AE02D9" w:rsidRDefault="00E12AE2">
      <w:r>
        <w:t>Actual Result: Incorrect transaction acceptance or insufficient balance message may appear.</w:t>
      </w:r>
    </w:p>
    <w:p w14:paraId="0838C701" w14:textId="77777777" w:rsidR="00AE02D9" w:rsidRDefault="00E12AE2">
      <w:r>
        <w:t>Status: Pass.</w:t>
      </w:r>
    </w:p>
    <w:p w14:paraId="0537212C" w14:textId="77777777" w:rsidR="00AE02D9" w:rsidRDefault="00E12AE2">
      <w:r>
        <w:t>Bug Id: FD 005</w:t>
      </w:r>
    </w:p>
    <w:p w14:paraId="2F00441E" w14:textId="77777777" w:rsidR="00AE02D9" w:rsidRDefault="00E12AE2">
      <w:r>
        <w:lastRenderedPageBreak/>
        <w:t>Bug Description: Invalid Event Tickets</w:t>
      </w:r>
    </w:p>
    <w:p w14:paraId="3841F00A" w14:textId="77777777" w:rsidR="00AE02D9" w:rsidRDefault="00E12AE2">
      <w:r>
        <w:t>Steps to reproduce:</w:t>
      </w:r>
    </w:p>
    <w:p w14:paraId="54A291DD" w14:textId="77777777" w:rsidR="00AE02D9" w:rsidRDefault="00E12AE2">
      <w:r>
        <w:t>1. Launch the food delivery application.</w:t>
      </w:r>
    </w:p>
    <w:p w14:paraId="7BC2AA24" w14:textId="77777777" w:rsidR="00AE02D9" w:rsidRDefault="00E12AE2">
      <w:r>
        <w:t>2. Choose Events.</w:t>
      </w:r>
    </w:p>
    <w:p w14:paraId="760625A1" w14:textId="77777777" w:rsidR="00AE02D9" w:rsidRDefault="00E12AE2">
      <w:r>
        <w:t>3. Select Your Events.</w:t>
      </w:r>
    </w:p>
    <w:p w14:paraId="64DE89BF" w14:textId="77777777" w:rsidR="00AE02D9" w:rsidRDefault="00E12AE2">
      <w:r>
        <w:t>4. Review the event tickets displayed on the screen.</w:t>
      </w:r>
    </w:p>
    <w:p w14:paraId="485752C2" w14:textId="77777777" w:rsidR="00AE02D9" w:rsidRDefault="00E12AE2">
      <w:r>
        <w:t>Expected Result: Only valid event tickets should appear.</w:t>
      </w:r>
    </w:p>
    <w:p w14:paraId="590EA54E" w14:textId="77777777" w:rsidR="00AE02D9" w:rsidRDefault="00E12AE2">
      <w:r>
        <w:t xml:space="preserve">Actual Result: Wrong event tickets are displayed on the </w:t>
      </w:r>
      <w:r>
        <w:t>screen.</w:t>
      </w:r>
    </w:p>
    <w:p w14:paraId="21E89075" w14:textId="77777777" w:rsidR="00AE02D9" w:rsidRDefault="00E12AE2">
      <w:r>
        <w:t>Status: Pass.</w:t>
      </w:r>
    </w:p>
    <w:p w14:paraId="71FA9A4A" w14:textId="77777777" w:rsidR="00AE02D9" w:rsidRDefault="00E12AE2">
      <w:r>
        <w:t>Bug Id: FD 006</w:t>
      </w:r>
    </w:p>
    <w:p w14:paraId="35FDF528" w14:textId="77777777" w:rsidR="00AE02D9" w:rsidRDefault="00E12AE2">
      <w:r>
        <w:t>Bug Description: Incorrect Dining Transaction</w:t>
      </w:r>
    </w:p>
    <w:p w14:paraId="6AB2C523" w14:textId="77777777" w:rsidR="00AE02D9" w:rsidRDefault="00E12AE2">
      <w:r>
        <w:t>Steps to reproduce:</w:t>
      </w:r>
    </w:p>
    <w:p w14:paraId="6741C619" w14:textId="77777777" w:rsidR="00AE02D9" w:rsidRDefault="00E12AE2">
      <w:r>
        <w:t>1. Launch the food delivery application.</w:t>
      </w:r>
    </w:p>
    <w:p w14:paraId="6159ACFC" w14:textId="77777777" w:rsidR="00AE02D9" w:rsidRDefault="00E12AE2">
      <w:r>
        <w:t>2. Choose Dining.</w:t>
      </w:r>
    </w:p>
    <w:p w14:paraId="484E1BB5" w14:textId="77777777" w:rsidR="00AE02D9" w:rsidRDefault="00E12AE2">
      <w:r>
        <w:t>3. Select Dining Rewards.</w:t>
      </w:r>
    </w:p>
    <w:p w14:paraId="7789D8A0" w14:textId="77777777" w:rsidR="00AE02D9" w:rsidRDefault="00E12AE2">
      <w:r>
        <w:t>4. Book a dining slot.</w:t>
      </w:r>
    </w:p>
    <w:p w14:paraId="7E486536" w14:textId="77777777" w:rsidR="00AE02D9" w:rsidRDefault="00E12AE2">
      <w:r>
        <w:t>5. Review the bank transaction details.</w:t>
      </w:r>
    </w:p>
    <w:p w14:paraId="3A5FC8D2" w14:textId="77777777" w:rsidR="00AE02D9" w:rsidRDefault="00E12AE2">
      <w:r>
        <w:t>Expec</w:t>
      </w:r>
      <w:r>
        <w:t>ted Result: Money should be debited only after a successful booking, and the correct</w:t>
      </w:r>
    </w:p>
    <w:p w14:paraId="07A7F20A" w14:textId="77777777" w:rsidR="00AE02D9" w:rsidRDefault="00E12AE2">
      <w:r>
        <w:t>dining reward should be applied.</w:t>
      </w:r>
    </w:p>
    <w:p w14:paraId="50FD23A0" w14:textId="77777777" w:rsidR="00AE02D9" w:rsidRDefault="00E12AE2">
      <w:r>
        <w:t>Actual Result: Money may be debited incorrectly from the bank account without a successful</w:t>
      </w:r>
    </w:p>
    <w:p w14:paraId="1A4CA198" w14:textId="77777777" w:rsidR="00AE02D9" w:rsidRDefault="00E12AE2">
      <w:r>
        <w:t>booking.</w:t>
      </w:r>
    </w:p>
    <w:p w14:paraId="08E01059" w14:textId="77777777" w:rsidR="00AE02D9" w:rsidRDefault="00E12AE2">
      <w:r>
        <w:t>Status: Pass.</w:t>
      </w:r>
    </w:p>
    <w:p w14:paraId="16DFEECA" w14:textId="77777777" w:rsidR="00AE02D9" w:rsidRDefault="00E12AE2">
      <w:r>
        <w:t>Bug Id: FD 007</w:t>
      </w:r>
    </w:p>
    <w:p w14:paraId="27D887A9" w14:textId="77777777" w:rsidR="00AE02D9" w:rsidRDefault="00E12AE2">
      <w:r>
        <w:t>Bug Descr</w:t>
      </w:r>
      <w:r>
        <w:t>iption: Unauthorized Gift Card Access</w:t>
      </w:r>
    </w:p>
    <w:p w14:paraId="38D934CA" w14:textId="77777777" w:rsidR="00AE02D9" w:rsidRDefault="00E12AE2">
      <w:r>
        <w:t>Steps to reproduce:</w:t>
      </w:r>
    </w:p>
    <w:p w14:paraId="7FCAED6A" w14:textId="77777777" w:rsidR="00AE02D9" w:rsidRDefault="00E12AE2">
      <w:r>
        <w:t>1. Launch the food delivery application.</w:t>
      </w:r>
    </w:p>
    <w:p w14:paraId="2702F904" w14:textId="77777777" w:rsidR="00AE02D9" w:rsidRDefault="00E12AE2">
      <w:r>
        <w:t>2. Choose Money.</w:t>
      </w:r>
    </w:p>
    <w:p w14:paraId="3817CB85" w14:textId="77777777" w:rsidR="00AE02D9" w:rsidRDefault="00E12AE2">
      <w:r>
        <w:t>3. Select Buy Gift Cards.</w:t>
      </w:r>
    </w:p>
    <w:p w14:paraId="03E78895" w14:textId="77777777" w:rsidR="00AE02D9" w:rsidRDefault="00E12AE2">
      <w:r>
        <w:t>4. Try to access the gift card section without valid authorization.</w:t>
      </w:r>
    </w:p>
    <w:p w14:paraId="646F78BE" w14:textId="77777777" w:rsidR="00AE02D9" w:rsidRDefault="00E12AE2">
      <w:r>
        <w:t>Expected Result: Unauthorized users should not</w:t>
      </w:r>
      <w:r>
        <w:t xml:space="preserve"> be allowed to access or purchase gift cards.</w:t>
      </w:r>
    </w:p>
    <w:p w14:paraId="23780F34" w14:textId="77777777" w:rsidR="00AE02D9" w:rsidRDefault="00E12AE2">
      <w:r>
        <w:t>Actual Result: Unauthorized access to the gift card section may occur.</w:t>
      </w:r>
    </w:p>
    <w:p w14:paraId="4FEC133C" w14:textId="77777777" w:rsidR="00AE02D9" w:rsidRDefault="00E12AE2">
      <w:r>
        <w:t>Status: Pass.</w:t>
      </w:r>
    </w:p>
    <w:p w14:paraId="2EAABA5E" w14:textId="77777777" w:rsidR="00AE02D9" w:rsidRDefault="00E12AE2">
      <w:r>
        <w:t>Bug Id: FD 008</w:t>
      </w:r>
    </w:p>
    <w:p w14:paraId="66BC6C42" w14:textId="77777777" w:rsidR="00AE02D9" w:rsidRDefault="00E12AE2">
      <w:r>
        <w:t>Bug Description: Feedback Submission Failure</w:t>
      </w:r>
    </w:p>
    <w:p w14:paraId="6591FE16" w14:textId="77777777" w:rsidR="00AE02D9" w:rsidRDefault="00E12AE2">
      <w:r>
        <w:t>Steps to reproduce:</w:t>
      </w:r>
    </w:p>
    <w:p w14:paraId="2CCD713A" w14:textId="77777777" w:rsidR="00AE02D9" w:rsidRDefault="00E12AE2">
      <w:r>
        <w:t>1. Launch the application.</w:t>
      </w:r>
    </w:p>
    <w:p w14:paraId="607D92BD" w14:textId="77777777" w:rsidR="00AE02D9" w:rsidRDefault="00E12AE2">
      <w:r>
        <w:t xml:space="preserve">2. Select the </w:t>
      </w:r>
      <w:r>
        <w:t>language option.</w:t>
      </w:r>
    </w:p>
    <w:p w14:paraId="4C73403D" w14:textId="77777777" w:rsidR="00AE02D9" w:rsidRDefault="00E12AE2">
      <w:r>
        <w:lastRenderedPageBreak/>
        <w:t>3. Choose a different language.</w:t>
      </w:r>
    </w:p>
    <w:p w14:paraId="7C744D5B" w14:textId="77777777" w:rsidR="00AE02D9" w:rsidRDefault="00E12AE2">
      <w:r>
        <w:t>4. Launch the feedback section.</w:t>
      </w:r>
    </w:p>
    <w:p w14:paraId="14C89D2A" w14:textId="77777777" w:rsidR="00AE02D9" w:rsidRDefault="00E12AE2">
      <w:r>
        <w:t>5. Enter feedback and click Submit.</w:t>
      </w:r>
    </w:p>
    <w:p w14:paraId="6F420688" w14:textId="77777777" w:rsidR="00AE02D9" w:rsidRDefault="00E12AE2">
      <w:r>
        <w:t>Expected Result: Feedback should be submitted properly.</w:t>
      </w:r>
    </w:p>
    <w:p w14:paraId="53018B09" w14:textId="77777777" w:rsidR="00AE02D9" w:rsidRDefault="00E12AE2">
      <w:r>
        <w:t>Actual Result: Application is unable to send the feedback.</w:t>
      </w:r>
    </w:p>
    <w:p w14:paraId="7D3FCD61" w14:textId="77777777" w:rsidR="00AE02D9" w:rsidRDefault="00E12AE2">
      <w:r>
        <w:t>Status: Pass.</w:t>
      </w:r>
    </w:p>
    <w:p w14:paraId="13B6FEC6" w14:textId="77777777" w:rsidR="00AE02D9" w:rsidRDefault="00E12AE2">
      <w:r>
        <w:t xml:space="preserve">Bug Id: </w:t>
      </w:r>
      <w:r>
        <w:t>FD 009</w:t>
      </w:r>
    </w:p>
    <w:p w14:paraId="6E58A135" w14:textId="77777777" w:rsidR="00AE02D9" w:rsidRDefault="00E12AE2">
      <w:r>
        <w:t>Bug Description: Profile Review Failure</w:t>
      </w:r>
    </w:p>
    <w:p w14:paraId="592D5FB2" w14:textId="77777777" w:rsidR="00AE02D9" w:rsidRDefault="00E12AE2">
      <w:r>
        <w:t>Steps to reproduce:</w:t>
      </w:r>
    </w:p>
    <w:p w14:paraId="3CBD09CE" w14:textId="77777777" w:rsidR="00AE02D9" w:rsidRDefault="00E12AE2">
      <w:r>
        <w:t>1. Launch the Profile section.</w:t>
      </w:r>
    </w:p>
    <w:p w14:paraId="3B2DEB05" w14:textId="77777777" w:rsidR="00AE02D9" w:rsidRDefault="00E12AE2">
      <w:r>
        <w:t>2. Select Add Review.</w:t>
      </w:r>
    </w:p>
    <w:p w14:paraId="6B9DE7B8" w14:textId="77777777" w:rsidR="00AE02D9" w:rsidRDefault="00E12AE2">
      <w:r>
        <w:t>3. Enter the review details.</w:t>
      </w:r>
    </w:p>
    <w:p w14:paraId="23CF73EF" w14:textId="77777777" w:rsidR="00AE02D9" w:rsidRDefault="00E12AE2">
      <w:r>
        <w:t>4. Try to upload a profile photo.</w:t>
      </w:r>
    </w:p>
    <w:p w14:paraId="689F557D" w14:textId="77777777" w:rsidR="00AE02D9" w:rsidRDefault="00E12AE2">
      <w:r>
        <w:t>5. Choose Submit.</w:t>
      </w:r>
    </w:p>
    <w:p w14:paraId="439F890E" w14:textId="77777777" w:rsidR="00AE02D9" w:rsidRDefault="00E12AE2">
      <w:r>
        <w:t>Expected Result: Review and profile photo should be sub</w:t>
      </w:r>
      <w:r>
        <w:t>mitted properly.</w:t>
      </w:r>
    </w:p>
    <w:p w14:paraId="5A59C676" w14:textId="77777777" w:rsidR="00AE02D9" w:rsidRDefault="00E12AE2">
      <w:r>
        <w:t>Actual Result: Application is unable to submit the review or upload the photo.</w:t>
      </w:r>
    </w:p>
    <w:p w14:paraId="411F77AE" w14:textId="77777777" w:rsidR="00AE02D9" w:rsidRDefault="00E12AE2">
      <w:r>
        <w:t>Status: Pass.</w:t>
      </w:r>
    </w:p>
    <w:p w14:paraId="6F3F2DBE" w14:textId="77777777" w:rsidR="00AE02D9" w:rsidRDefault="00E12AE2">
      <w:r>
        <w:t>Bug Id: FD 010</w:t>
      </w:r>
    </w:p>
    <w:p w14:paraId="65CAC290" w14:textId="77777777" w:rsidR="00AE02D9" w:rsidRDefault="00E12AE2">
      <w:r>
        <w:t>Bug Description: Incorrect User Rating</w:t>
      </w:r>
    </w:p>
    <w:p w14:paraId="2E9707EC" w14:textId="77777777" w:rsidR="00AE02D9" w:rsidRDefault="00E12AE2">
      <w:r>
        <w:t>Steps to reproduce:</w:t>
      </w:r>
    </w:p>
    <w:p w14:paraId="7317BB01" w14:textId="77777777" w:rsidR="00AE02D9" w:rsidRDefault="00E12AE2">
      <w:r>
        <w:t>1. Launch the food delivery application.</w:t>
      </w:r>
    </w:p>
    <w:p w14:paraId="706E0022" w14:textId="77777777" w:rsidR="00AE02D9" w:rsidRDefault="00E12AE2">
      <w:r>
        <w:t>2. Navigate to Your Ratings.</w:t>
      </w:r>
    </w:p>
    <w:p w14:paraId="47081269" w14:textId="77777777" w:rsidR="00AE02D9" w:rsidRDefault="00E12AE2">
      <w:r>
        <w:t>3.</w:t>
      </w:r>
      <w:r>
        <w:t xml:space="preserve"> Select a previously rated food item.</w:t>
      </w:r>
    </w:p>
    <w:p w14:paraId="1BB71BF1" w14:textId="77777777" w:rsidR="00AE02D9" w:rsidRDefault="00E12AE2">
      <w:r>
        <w:t>4. Confirm whether the submitted rating is displayed correctly.</w:t>
      </w:r>
    </w:p>
    <w:p w14:paraId="5AB79F33" w14:textId="77777777" w:rsidR="00AE02D9" w:rsidRDefault="00E12AE2">
      <w:r>
        <w:t>Expected Result: User rating should appear correctly.</w:t>
      </w:r>
    </w:p>
    <w:p w14:paraId="51635FA3" w14:textId="77777777" w:rsidR="00AE02D9" w:rsidRDefault="00E12AE2">
      <w:r>
        <w:t>Actual Result: Incorrect or missing user rating is displayed.</w:t>
      </w:r>
    </w:p>
    <w:p w14:paraId="6C58D092" w14:textId="77777777" w:rsidR="00AE02D9" w:rsidRDefault="00E12AE2">
      <w:r>
        <w:t>Status: Pass.</w:t>
      </w:r>
    </w:p>
    <w:p w14:paraId="26466182" w14:textId="77777777" w:rsidR="00AE02D9" w:rsidRDefault="00E12AE2">
      <w:pPr>
        <w:spacing w:before="140"/>
      </w:pPr>
      <w:r>
        <w:rPr>
          <w:b/>
          <w:sz w:val="24"/>
        </w:rPr>
        <w:t>Result</w:t>
      </w:r>
    </w:p>
    <w:p w14:paraId="7517846D" w14:textId="77777777" w:rsidR="00AE02D9" w:rsidRDefault="00E12AE2">
      <w:r>
        <w:t xml:space="preserve">Thus, the </w:t>
      </w:r>
      <w:r>
        <w:t>requirements of the Food Delivery Application were identified and analyzed. Negative</w:t>
      </w:r>
    </w:p>
    <w:p w14:paraId="22403F63" w14:textId="77777777" w:rsidR="00AE02D9" w:rsidRDefault="00E12AE2">
      <w:r>
        <w:t>test scenarios and test cases were prepared to verify the application's behavior when invalid</w:t>
      </w:r>
    </w:p>
    <w:p w14:paraId="15CC8120" w14:textId="77777777" w:rsidR="00AE02D9" w:rsidRDefault="00E12AE2">
      <w:r>
        <w:t>credentials, incorrect information, unauthorized access and unsuccessful tran</w:t>
      </w:r>
      <w:r>
        <w:t>sactions are</w:t>
      </w:r>
    </w:p>
    <w:p w14:paraId="61825907" w14:textId="77777777" w:rsidR="00AE02D9" w:rsidRDefault="00E12AE2">
      <w:r>
        <w:t>encountered.</w:t>
      </w:r>
    </w:p>
    <w:p w14:paraId="609E486B" w14:textId="77777777" w:rsidR="00AE02D9" w:rsidRDefault="00E12AE2">
      <w:pPr>
        <w:spacing w:before="140"/>
      </w:pPr>
      <w:r>
        <w:rPr>
          <w:b/>
          <w:sz w:val="24"/>
        </w:rPr>
        <w:t>EXP NO: 8</w:t>
      </w:r>
    </w:p>
    <w:p w14:paraId="334D19C6" w14:textId="77777777" w:rsidR="00AE02D9" w:rsidRDefault="00E12AE2">
      <w:r>
        <w:t>Case Study on Banking Applications – Positive Test Cases</w:t>
      </w:r>
    </w:p>
    <w:p w14:paraId="2FE27FCC" w14:textId="77777777" w:rsidR="00AE02D9" w:rsidRDefault="00E12AE2">
      <w:pPr>
        <w:spacing w:before="140"/>
      </w:pPr>
      <w:r>
        <w:rPr>
          <w:b/>
          <w:sz w:val="24"/>
        </w:rPr>
        <w:t>Objective</w:t>
      </w:r>
    </w:p>
    <w:p w14:paraId="1F4D77CC" w14:textId="77777777" w:rsidR="00AE02D9" w:rsidRDefault="00E12AE2">
      <w:r>
        <w:t>To study the requirements of Banking Applications and prepare positive test</w:t>
      </w:r>
    </w:p>
    <w:p w14:paraId="79F999E8" w14:textId="77777777" w:rsidR="00AE02D9" w:rsidRDefault="00E12AE2">
      <w:r>
        <w:lastRenderedPageBreak/>
        <w:t>scenarios and test cases to verify the proper functioning of the banking appl</w:t>
      </w:r>
      <w:r>
        <w:t>ication.</w:t>
      </w:r>
    </w:p>
    <w:p w14:paraId="77926073" w14:textId="77777777" w:rsidR="00AE02D9" w:rsidRDefault="00E12AE2">
      <w:pPr>
        <w:spacing w:before="140"/>
      </w:pPr>
      <w:r>
        <w:rPr>
          <w:b/>
          <w:sz w:val="24"/>
        </w:rPr>
        <w:t>Features to be Tested</w:t>
      </w:r>
    </w:p>
    <w:p w14:paraId="458B0FB1" w14:textId="77777777" w:rsidR="00AE02D9" w:rsidRDefault="00E12AE2">
      <w:r>
        <w:t>1. User Registration.</w:t>
      </w:r>
    </w:p>
    <w:p w14:paraId="02E5D325" w14:textId="77777777" w:rsidR="00AE02D9" w:rsidRDefault="00E12AE2">
      <w:r>
        <w:t>2. User Login.</w:t>
      </w:r>
    </w:p>
    <w:p w14:paraId="45E1DDC0" w14:textId="77777777" w:rsidR="00AE02D9" w:rsidRDefault="00E12AE2">
      <w:r>
        <w:t>3. Account Management.</w:t>
      </w:r>
    </w:p>
    <w:p w14:paraId="0504E825" w14:textId="77777777" w:rsidR="00AE02D9" w:rsidRDefault="00E12AE2">
      <w:r>
        <w:t>4. Fund Transfer.</w:t>
      </w:r>
    </w:p>
    <w:p w14:paraId="284A924F" w14:textId="77777777" w:rsidR="00AE02D9" w:rsidRDefault="00E12AE2">
      <w:r>
        <w:t>5. Bill Payment.</w:t>
      </w:r>
    </w:p>
    <w:p w14:paraId="4FDBA362" w14:textId="77777777" w:rsidR="00AE02D9" w:rsidRDefault="00E12AE2">
      <w:r>
        <w:t>6. Account Security.</w:t>
      </w:r>
    </w:p>
    <w:p w14:paraId="3817D9C4" w14:textId="77777777" w:rsidR="00AE02D9" w:rsidRDefault="00E12AE2">
      <w:r>
        <w:t>7. Customer Support.</w:t>
      </w:r>
    </w:p>
    <w:p w14:paraId="060A1504" w14:textId="77777777" w:rsidR="00AE02D9" w:rsidRDefault="00E12AE2">
      <w:r>
        <w:t>8. Mobile Banking.</w:t>
      </w:r>
    </w:p>
    <w:p w14:paraId="4BD4E1A4" w14:textId="77777777" w:rsidR="00AE02D9" w:rsidRDefault="00E12AE2">
      <w:r>
        <w:t>9. Transaction Notifications.</w:t>
      </w:r>
    </w:p>
    <w:p w14:paraId="40E12A58" w14:textId="77777777" w:rsidR="00AE02D9" w:rsidRDefault="00E12AE2">
      <w:r>
        <w:t>10. Integration with External Services.</w:t>
      </w:r>
    </w:p>
    <w:p w14:paraId="19223CAD" w14:textId="77777777" w:rsidR="00AE02D9" w:rsidRDefault="00E12AE2">
      <w:pPr>
        <w:spacing w:before="140"/>
      </w:pPr>
      <w:r>
        <w:rPr>
          <w:b/>
          <w:sz w:val="24"/>
        </w:rPr>
        <w:t>Positive Test Scenarios</w:t>
      </w:r>
    </w:p>
    <w:p w14:paraId="517E6FFF" w14:textId="77777777" w:rsidR="00AE02D9" w:rsidRDefault="00E12AE2">
      <w:r>
        <w:t>1. User Registration: Check that a user can properly register using correct information and</w:t>
      </w:r>
    </w:p>
    <w:p w14:paraId="7A9B577C" w14:textId="77777777" w:rsidR="00AE02D9" w:rsidRDefault="00E12AE2">
      <w:r>
        <w:t>a unique username.</w:t>
      </w:r>
    </w:p>
    <w:p w14:paraId="347825AF" w14:textId="77777777" w:rsidR="00AE02D9" w:rsidRDefault="00E12AE2">
      <w:r>
        <w:t>2. User Login: Check that a registered user can log in using correct login details.</w:t>
      </w:r>
    </w:p>
    <w:p w14:paraId="004A8B50" w14:textId="77777777" w:rsidR="00AE02D9" w:rsidRDefault="00E12AE2">
      <w:r>
        <w:t xml:space="preserve">3. Account Management: Check </w:t>
      </w:r>
      <w:r>
        <w:t>that users can create bank accounts, view account details</w:t>
      </w:r>
    </w:p>
    <w:p w14:paraId="46CF1C48" w14:textId="77777777" w:rsidR="00AE02D9" w:rsidRDefault="00E12AE2">
      <w:r>
        <w:t>and update personal information.</w:t>
      </w:r>
    </w:p>
    <w:p w14:paraId="127CD40C" w14:textId="77777777" w:rsidR="00AE02D9" w:rsidRDefault="00E12AE2">
      <w:r>
        <w:t>4. Fund Transfer: Check that users can properly transfer money between bank accounts.</w:t>
      </w:r>
    </w:p>
    <w:p w14:paraId="59DF82B6" w14:textId="77777777" w:rsidR="00AE02D9" w:rsidRDefault="00E12AE2">
      <w:r>
        <w:t>5. Bill Payment: Check that users can pay electricity, water and telephone bill</w:t>
      </w:r>
      <w:r>
        <w:t>s properly.</w:t>
      </w:r>
    </w:p>
    <w:p w14:paraId="6EA65C5A" w14:textId="77777777" w:rsidR="00AE02D9" w:rsidRDefault="00E12AE2">
      <w:r>
        <w:t>6. Account Security: Check that users can update passwords and enable two-factor</w:t>
      </w:r>
    </w:p>
    <w:p w14:paraId="7F31D989" w14:textId="77777777" w:rsidR="00AE02D9" w:rsidRDefault="00E12AE2">
      <w:r>
        <w:t>authentication.</w:t>
      </w:r>
    </w:p>
    <w:p w14:paraId="36734BE4" w14:textId="77777777" w:rsidR="00AE02D9" w:rsidRDefault="00E12AE2">
      <w:r>
        <w:t>7. Customer Support: Check that users can contact customer support through chat, email</w:t>
      </w:r>
    </w:p>
    <w:p w14:paraId="00332BB2" w14:textId="77777777" w:rsidR="00AE02D9" w:rsidRDefault="00E12AE2">
      <w:r>
        <w:t>and phone.</w:t>
      </w:r>
    </w:p>
    <w:p w14:paraId="461FF22D" w14:textId="77777777" w:rsidR="00AE02D9" w:rsidRDefault="00E12AE2">
      <w:r>
        <w:t xml:space="preserve">8. Mobile Banking: Check that the mobile </w:t>
      </w:r>
      <w:r>
        <w:t>application provides a user-friendly experience</w:t>
      </w:r>
    </w:p>
    <w:p w14:paraId="529A9020" w14:textId="77777777" w:rsidR="00AE02D9" w:rsidRDefault="00E12AE2">
      <w:r>
        <w:t>and supports banking functionalities.</w:t>
      </w:r>
    </w:p>
    <w:p w14:paraId="0E97F372" w14:textId="77777777" w:rsidR="00AE02D9" w:rsidRDefault="00E12AE2">
      <w:r>
        <w:t>9. Transaction Notifications: Check that users receive notifications for successful</w:t>
      </w:r>
    </w:p>
    <w:p w14:paraId="76630B64" w14:textId="77777777" w:rsidR="00AE02D9" w:rsidRDefault="00E12AE2">
      <w:r>
        <w:t>transactions and account changes.</w:t>
      </w:r>
    </w:p>
    <w:p w14:paraId="50B8F742" w14:textId="77777777" w:rsidR="00AE02D9" w:rsidRDefault="00E12AE2">
      <w:r>
        <w:t>10. Integration with External Services: Check that t</w:t>
      </w:r>
      <w:r>
        <w:t>he banking application integrates</w:t>
      </w:r>
    </w:p>
    <w:p w14:paraId="62F28999" w14:textId="77777777" w:rsidR="00AE02D9" w:rsidRDefault="00E12AE2">
      <w:r>
        <w:t>properly with external payment gateways and services.</w:t>
      </w:r>
    </w:p>
    <w:p w14:paraId="0D959EA2" w14:textId="77777777" w:rsidR="00AE02D9" w:rsidRDefault="00E12AE2">
      <w:pPr>
        <w:spacing w:before="140"/>
      </w:pPr>
      <w:r>
        <w:rPr>
          <w:b/>
          <w:sz w:val="24"/>
        </w:rPr>
        <w:t>Test Environment</w:t>
      </w:r>
    </w:p>
    <w:p w14:paraId="3FF35D7B" w14:textId="77777777" w:rsidR="00AE02D9" w:rsidRDefault="00E12AE2">
      <w:pPr>
        <w:ind w:left="259"/>
      </w:pPr>
      <w:r>
        <w:t> Approach: Manual Approach</w:t>
      </w:r>
    </w:p>
    <w:p w14:paraId="76560D19" w14:textId="77777777" w:rsidR="00AE02D9" w:rsidRDefault="00E12AE2">
      <w:pPr>
        <w:ind w:left="259"/>
      </w:pPr>
      <w:r>
        <w:t> Test Data: Username and Password</w:t>
      </w:r>
    </w:p>
    <w:p w14:paraId="5E417AFB" w14:textId="77777777" w:rsidR="00AE02D9" w:rsidRDefault="00E12AE2">
      <w:pPr>
        <w:ind w:left="259"/>
      </w:pPr>
      <w:r>
        <w:t> Test Environment: Laptop / Mobile Phone</w:t>
      </w:r>
    </w:p>
    <w:p w14:paraId="1117D59D" w14:textId="77777777" w:rsidR="00AE02D9" w:rsidRDefault="00E12AE2">
      <w:pPr>
        <w:ind w:left="259"/>
      </w:pPr>
      <w:r>
        <w:t> Training Needed: No</w:t>
      </w:r>
    </w:p>
    <w:p w14:paraId="5A6AA720" w14:textId="77777777" w:rsidR="00AE02D9" w:rsidRDefault="00E12AE2">
      <w:pPr>
        <w:ind w:left="259"/>
      </w:pPr>
      <w:r>
        <w:t> Risk: No</w:t>
      </w:r>
    </w:p>
    <w:p w14:paraId="489A4E37" w14:textId="77777777" w:rsidR="00AE02D9" w:rsidRDefault="00E12AE2">
      <w:pPr>
        <w:spacing w:before="140"/>
      </w:pPr>
      <w:r>
        <w:rPr>
          <w:b/>
          <w:sz w:val="24"/>
        </w:rPr>
        <w:lastRenderedPageBreak/>
        <w:t>BUG ID AND BU</w:t>
      </w:r>
      <w:r>
        <w:rPr>
          <w:b/>
          <w:sz w:val="24"/>
        </w:rPr>
        <w:t>G NAME</w:t>
      </w:r>
    </w:p>
    <w:p w14:paraId="62B77AC8" w14:textId="77777777" w:rsidR="00AE02D9" w:rsidRDefault="00E12AE2">
      <w:r>
        <w:t>1. BA 001 – User Registration</w:t>
      </w:r>
    </w:p>
    <w:p w14:paraId="33EE2C97" w14:textId="77777777" w:rsidR="00AE02D9" w:rsidRDefault="00E12AE2">
      <w:r>
        <w:t>2. BA 002 – User Login</w:t>
      </w:r>
    </w:p>
    <w:p w14:paraId="53315FD7" w14:textId="77777777" w:rsidR="00AE02D9" w:rsidRDefault="00E12AE2">
      <w:r>
        <w:t>3. BA 003 – Account Management</w:t>
      </w:r>
    </w:p>
    <w:p w14:paraId="2836A3C8" w14:textId="77777777" w:rsidR="00AE02D9" w:rsidRDefault="00E12AE2">
      <w:r>
        <w:t>4. BA 004 – Fund Transfer</w:t>
      </w:r>
    </w:p>
    <w:p w14:paraId="5335FFFB" w14:textId="77777777" w:rsidR="00AE02D9" w:rsidRDefault="00E12AE2">
      <w:r>
        <w:t>5. BA 005 – Bill Payment</w:t>
      </w:r>
    </w:p>
    <w:p w14:paraId="59AA0F3B" w14:textId="77777777" w:rsidR="00AE02D9" w:rsidRDefault="00E12AE2">
      <w:r>
        <w:t>6. BA 006 – Account Security</w:t>
      </w:r>
    </w:p>
    <w:p w14:paraId="6C173C79" w14:textId="77777777" w:rsidR="00AE02D9" w:rsidRDefault="00E12AE2">
      <w:r>
        <w:t>7. BA 007 – Customer Support</w:t>
      </w:r>
    </w:p>
    <w:p w14:paraId="5277D954" w14:textId="77777777" w:rsidR="00AE02D9" w:rsidRDefault="00E12AE2">
      <w:r>
        <w:t>8. BA 008 – Mobile Banking</w:t>
      </w:r>
    </w:p>
    <w:p w14:paraId="5AD95098" w14:textId="77777777" w:rsidR="00AE02D9" w:rsidRDefault="00E12AE2">
      <w:r>
        <w:t>9. BA 009 – Transaction Notif</w:t>
      </w:r>
      <w:r>
        <w:t>ications</w:t>
      </w:r>
    </w:p>
    <w:p w14:paraId="5DF5B254" w14:textId="77777777" w:rsidR="00AE02D9" w:rsidRDefault="00E12AE2">
      <w:r>
        <w:t>10. BA 010 – Integration with External Services</w:t>
      </w:r>
    </w:p>
    <w:p w14:paraId="35C73BEC" w14:textId="77777777" w:rsidR="00AE02D9" w:rsidRDefault="00E12AE2">
      <w:pPr>
        <w:spacing w:before="140"/>
      </w:pPr>
      <w:r>
        <w:rPr>
          <w:b/>
          <w:sz w:val="24"/>
        </w:rPr>
        <w:t>BUG REPORT</w:t>
      </w:r>
    </w:p>
    <w:p w14:paraId="3752ACCB" w14:textId="77777777" w:rsidR="00AE02D9" w:rsidRDefault="00E12AE2">
      <w:r>
        <w:t>Bug Id: BA 001</w:t>
      </w:r>
    </w:p>
    <w:p w14:paraId="79BBBC56" w14:textId="77777777" w:rsidR="00AE02D9" w:rsidRDefault="00E12AE2">
      <w:r>
        <w:t>Bug Description: User Registration</w:t>
      </w:r>
    </w:p>
    <w:p w14:paraId="32353238" w14:textId="77777777" w:rsidR="00AE02D9" w:rsidRDefault="00E12AE2">
      <w:r>
        <w:t>Steps to reproduce:</w:t>
      </w:r>
    </w:p>
    <w:p w14:paraId="3DD4554D" w14:textId="77777777" w:rsidR="00AE02D9" w:rsidRDefault="00E12AE2">
      <w:r>
        <w:t>1. Launch the banking application.</w:t>
      </w:r>
    </w:p>
    <w:p w14:paraId="15D94557" w14:textId="77777777" w:rsidR="00AE02D9" w:rsidRDefault="00E12AE2">
      <w:r>
        <w:t>2. Choose the Registration option.</w:t>
      </w:r>
    </w:p>
    <w:p w14:paraId="4B45D054" w14:textId="77777777" w:rsidR="00AE02D9" w:rsidRDefault="00E12AE2">
      <w:r>
        <w:t xml:space="preserve">3. Provide a valid name, email address and </w:t>
      </w:r>
      <w:r>
        <w:t>password.</w:t>
      </w:r>
    </w:p>
    <w:p w14:paraId="5056096C" w14:textId="77777777" w:rsidR="00AE02D9" w:rsidRDefault="00E12AE2">
      <w:r>
        <w:t>4. Enter a unique username.</w:t>
      </w:r>
    </w:p>
    <w:p w14:paraId="0FB44516" w14:textId="77777777" w:rsidR="00AE02D9" w:rsidRDefault="00E12AE2">
      <w:r>
        <w:t>5. Choose Register.</w:t>
      </w:r>
    </w:p>
    <w:p w14:paraId="11CB1019" w14:textId="77777777" w:rsidR="00AE02D9" w:rsidRDefault="00E12AE2">
      <w:r>
        <w:t>Expected Result: User should be properly registered with correct information.</w:t>
      </w:r>
    </w:p>
    <w:p w14:paraId="36353DEA" w14:textId="77777777" w:rsidR="00AE02D9" w:rsidRDefault="00E12AE2">
      <w:r>
        <w:t>Actual Result: User is registered properly.</w:t>
      </w:r>
    </w:p>
    <w:p w14:paraId="339501A4" w14:textId="77777777" w:rsidR="00AE02D9" w:rsidRDefault="00E12AE2">
      <w:r>
        <w:t>Status: Pass.</w:t>
      </w:r>
    </w:p>
    <w:p w14:paraId="766CBCED" w14:textId="77777777" w:rsidR="00AE02D9" w:rsidRDefault="00E12AE2">
      <w:r>
        <w:t>Bug Id: BA 002</w:t>
      </w:r>
    </w:p>
    <w:p w14:paraId="4498D3D2" w14:textId="77777777" w:rsidR="00AE02D9" w:rsidRDefault="00E12AE2">
      <w:r>
        <w:t>Bug Description: User Login</w:t>
      </w:r>
    </w:p>
    <w:p w14:paraId="360305B8" w14:textId="77777777" w:rsidR="00AE02D9" w:rsidRDefault="00E12AE2">
      <w:r>
        <w:t>Steps to reproduce:</w:t>
      </w:r>
    </w:p>
    <w:p w14:paraId="2CFF22EF" w14:textId="77777777" w:rsidR="00AE02D9" w:rsidRDefault="00E12AE2">
      <w:r>
        <w:t>1. Launch the banking application.</w:t>
      </w:r>
    </w:p>
    <w:p w14:paraId="52EC026A" w14:textId="77777777" w:rsidR="00AE02D9" w:rsidRDefault="00E12AE2">
      <w:r>
        <w:t>2. Enter the registered email address and password.</w:t>
      </w:r>
    </w:p>
    <w:p w14:paraId="4325834F" w14:textId="77777777" w:rsidR="00AE02D9" w:rsidRDefault="00E12AE2">
      <w:r>
        <w:t>3. Choose Login.</w:t>
      </w:r>
    </w:p>
    <w:p w14:paraId="112B4FA2" w14:textId="77777777" w:rsidR="00AE02D9" w:rsidRDefault="00E12AE2">
      <w:r>
        <w:t>4. Confirm whether the user is logged in properly.</w:t>
      </w:r>
    </w:p>
    <w:p w14:paraId="459ABCD6" w14:textId="77777777" w:rsidR="00AE02D9" w:rsidRDefault="00E12AE2">
      <w:r>
        <w:t>Expected Result: User should be able to log in using correct login details.</w:t>
      </w:r>
    </w:p>
    <w:p w14:paraId="5C4B466A" w14:textId="77777777" w:rsidR="00AE02D9" w:rsidRDefault="00E12AE2">
      <w:r>
        <w:t>Actual Result: User is l</w:t>
      </w:r>
      <w:r>
        <w:t>ogged in properly.</w:t>
      </w:r>
    </w:p>
    <w:p w14:paraId="4ED94732" w14:textId="77777777" w:rsidR="00AE02D9" w:rsidRDefault="00E12AE2">
      <w:r>
        <w:t>Status: Pass.</w:t>
      </w:r>
    </w:p>
    <w:p w14:paraId="008D1838" w14:textId="77777777" w:rsidR="00AE02D9" w:rsidRDefault="00E12AE2">
      <w:r>
        <w:t>Bug Id: BA 003</w:t>
      </w:r>
    </w:p>
    <w:p w14:paraId="3FE6C1A9" w14:textId="77777777" w:rsidR="00AE02D9" w:rsidRDefault="00E12AE2">
      <w:r>
        <w:t>Bug Description: Account Management</w:t>
      </w:r>
    </w:p>
    <w:p w14:paraId="12A03568" w14:textId="77777777" w:rsidR="00AE02D9" w:rsidRDefault="00E12AE2">
      <w:r>
        <w:t>Steps to reproduce:</w:t>
      </w:r>
    </w:p>
    <w:p w14:paraId="272DA0E3" w14:textId="77777777" w:rsidR="00AE02D9" w:rsidRDefault="00E12AE2">
      <w:r>
        <w:t>1. Log in to the banking application.</w:t>
      </w:r>
    </w:p>
    <w:p w14:paraId="1C81F098" w14:textId="77777777" w:rsidR="00AE02D9" w:rsidRDefault="00E12AE2">
      <w:r>
        <w:lastRenderedPageBreak/>
        <w:t>2. Select the Account Management option.</w:t>
      </w:r>
    </w:p>
    <w:p w14:paraId="3FF7BFAD" w14:textId="77777777" w:rsidR="00AE02D9" w:rsidRDefault="00E12AE2">
      <w:r>
        <w:t>3. Create a new bank account.</w:t>
      </w:r>
    </w:p>
    <w:p w14:paraId="1E811C21" w14:textId="77777777" w:rsidR="00AE02D9" w:rsidRDefault="00E12AE2">
      <w:r>
        <w:t xml:space="preserve">4. View account details, including balance </w:t>
      </w:r>
      <w:r>
        <w:t>and transaction history.</w:t>
      </w:r>
    </w:p>
    <w:p w14:paraId="5A20CE04" w14:textId="77777777" w:rsidR="00AE02D9" w:rsidRDefault="00E12AE2">
      <w:r>
        <w:t>5. Update personal information.</w:t>
      </w:r>
    </w:p>
    <w:p w14:paraId="378C59DA" w14:textId="77777777" w:rsidR="00AE02D9" w:rsidRDefault="00E12AE2">
      <w:r>
        <w:t>Expected Result: User should be able to create an account, view account details and update</w:t>
      </w:r>
    </w:p>
    <w:p w14:paraId="1E5FD757" w14:textId="77777777" w:rsidR="00AE02D9" w:rsidRDefault="00E12AE2">
      <w:r>
        <w:t>information properly.</w:t>
      </w:r>
    </w:p>
    <w:p w14:paraId="5DD4E198" w14:textId="77777777" w:rsidR="00AE02D9" w:rsidRDefault="00E12AE2">
      <w:r>
        <w:t>Actual Result: Account details are displayed and updated properly.</w:t>
      </w:r>
    </w:p>
    <w:p w14:paraId="4ADF7EE0" w14:textId="77777777" w:rsidR="00AE02D9" w:rsidRDefault="00E12AE2">
      <w:r>
        <w:t>Status: Pass.</w:t>
      </w:r>
    </w:p>
    <w:p w14:paraId="7B133E79" w14:textId="77777777" w:rsidR="00AE02D9" w:rsidRDefault="00E12AE2">
      <w:r>
        <w:t>Bug Id: BA 004</w:t>
      </w:r>
    </w:p>
    <w:p w14:paraId="2C50A5C3" w14:textId="77777777" w:rsidR="00AE02D9" w:rsidRDefault="00E12AE2">
      <w:r>
        <w:t>Bug Description: Fund Transfer</w:t>
      </w:r>
    </w:p>
    <w:p w14:paraId="2CF402C8" w14:textId="77777777" w:rsidR="00AE02D9" w:rsidRDefault="00E12AE2">
      <w:r>
        <w:t>Steps to reproduce:</w:t>
      </w:r>
    </w:p>
    <w:p w14:paraId="281B7D70" w14:textId="77777777" w:rsidR="00AE02D9" w:rsidRDefault="00E12AE2">
      <w:r>
        <w:t>1. Log in to the banking application.</w:t>
      </w:r>
    </w:p>
    <w:p w14:paraId="41A7EFCE" w14:textId="77777777" w:rsidR="00AE02D9" w:rsidRDefault="00E12AE2">
      <w:r>
        <w:t>2. Select the Fund Transfer option.</w:t>
      </w:r>
    </w:p>
    <w:p w14:paraId="62A77B90" w14:textId="77777777" w:rsidR="00AE02D9" w:rsidRDefault="00E12AE2">
      <w:r>
        <w:t>3. Enter the receiver's valid account number.</w:t>
      </w:r>
    </w:p>
    <w:p w14:paraId="4E3C3953" w14:textId="77777777" w:rsidR="00AE02D9" w:rsidRDefault="00E12AE2">
      <w:r>
        <w:t>4. Enter the transfer amount.</w:t>
      </w:r>
    </w:p>
    <w:p w14:paraId="77700236" w14:textId="77777777" w:rsidR="00AE02D9" w:rsidRDefault="00E12AE2">
      <w:r>
        <w:t>5. Confirm the transaction.</w:t>
      </w:r>
    </w:p>
    <w:p w14:paraId="1F11C263" w14:textId="77777777" w:rsidR="00AE02D9" w:rsidRDefault="00E12AE2">
      <w:r>
        <w:t>Expected Res</w:t>
      </w:r>
      <w:r>
        <w:t>ult: Money should be transferred properly, and the amount should be accurately</w:t>
      </w:r>
    </w:p>
    <w:p w14:paraId="075B11AE" w14:textId="77777777" w:rsidR="00AE02D9" w:rsidRDefault="00E12AE2">
      <w:r>
        <w:t>reflected in both sender and receiver accounts.</w:t>
      </w:r>
    </w:p>
    <w:p w14:paraId="4BC1FF26" w14:textId="77777777" w:rsidR="00AE02D9" w:rsidRDefault="00E12AE2">
      <w:r>
        <w:t>Actual Result: Fund transfer finishes properly.</w:t>
      </w:r>
    </w:p>
    <w:p w14:paraId="6C6644D2" w14:textId="77777777" w:rsidR="00AE02D9" w:rsidRDefault="00E12AE2">
      <w:r>
        <w:t>Status: Pass.</w:t>
      </w:r>
    </w:p>
    <w:p w14:paraId="2A6B1B56" w14:textId="77777777" w:rsidR="00AE02D9" w:rsidRDefault="00E12AE2">
      <w:r>
        <w:t>Bug Id: BA 005</w:t>
      </w:r>
    </w:p>
    <w:p w14:paraId="6A046D35" w14:textId="77777777" w:rsidR="00AE02D9" w:rsidRDefault="00E12AE2">
      <w:r>
        <w:t>Bug Description: Bill Payment</w:t>
      </w:r>
    </w:p>
    <w:p w14:paraId="46DE8895" w14:textId="77777777" w:rsidR="00AE02D9" w:rsidRDefault="00E12AE2">
      <w:r>
        <w:t>Steps to reproduce:</w:t>
      </w:r>
    </w:p>
    <w:p w14:paraId="622A9F68" w14:textId="77777777" w:rsidR="00AE02D9" w:rsidRDefault="00E12AE2">
      <w:r>
        <w:t>1.</w:t>
      </w:r>
      <w:r>
        <w:t xml:space="preserve"> Log in to the banking application.</w:t>
      </w:r>
    </w:p>
    <w:p w14:paraId="18324C79" w14:textId="77777777" w:rsidR="00AE02D9" w:rsidRDefault="00E12AE2">
      <w:r>
        <w:t>2. Select the Bill Payment option.</w:t>
      </w:r>
    </w:p>
    <w:p w14:paraId="5CAC82D1" w14:textId="77777777" w:rsidR="00AE02D9" w:rsidRDefault="00E12AE2">
      <w:r>
        <w:t>3. Choose electricity, water or telephone bill.</w:t>
      </w:r>
    </w:p>
    <w:p w14:paraId="612362FE" w14:textId="77777777" w:rsidR="00AE02D9" w:rsidRDefault="00E12AE2">
      <w:r>
        <w:t>4. Enter valid bill details.</w:t>
      </w:r>
    </w:p>
    <w:p w14:paraId="259986A9" w14:textId="77777777" w:rsidR="00AE02D9" w:rsidRDefault="00E12AE2">
      <w:r>
        <w:t>5. Confirm the payment.</w:t>
      </w:r>
    </w:p>
    <w:p w14:paraId="0DCFD9D0" w14:textId="77777777" w:rsidR="00AE02D9" w:rsidRDefault="00E12AE2">
      <w:r>
        <w:t>Expected Result: Bill payment should finish without errors, and the transaction shou</w:t>
      </w:r>
      <w:r>
        <w:t>ld be</w:t>
      </w:r>
    </w:p>
    <w:p w14:paraId="79E3C0EC" w14:textId="77777777" w:rsidR="00AE02D9" w:rsidRDefault="00E12AE2">
      <w:r>
        <w:t>reflected in the user's transaction history and biller's record.</w:t>
      </w:r>
    </w:p>
    <w:p w14:paraId="316D1F10" w14:textId="77777777" w:rsidR="00AE02D9" w:rsidRDefault="00E12AE2">
      <w:r>
        <w:t>Actual Result: Bill payment finishes properly.</w:t>
      </w:r>
    </w:p>
    <w:p w14:paraId="424D7012" w14:textId="77777777" w:rsidR="00AE02D9" w:rsidRDefault="00E12AE2">
      <w:r>
        <w:t>Status: Pass.</w:t>
      </w:r>
    </w:p>
    <w:p w14:paraId="2FD1326A" w14:textId="77777777" w:rsidR="00AE02D9" w:rsidRDefault="00E12AE2">
      <w:r>
        <w:t>Bug Id: BA 006</w:t>
      </w:r>
    </w:p>
    <w:p w14:paraId="0787D81D" w14:textId="77777777" w:rsidR="00AE02D9" w:rsidRDefault="00E12AE2">
      <w:r>
        <w:t>Bug Description: Account Security</w:t>
      </w:r>
    </w:p>
    <w:p w14:paraId="017A8E94" w14:textId="77777777" w:rsidR="00AE02D9" w:rsidRDefault="00E12AE2">
      <w:r>
        <w:t>Steps to reproduce:</w:t>
      </w:r>
    </w:p>
    <w:p w14:paraId="55BC8687" w14:textId="77777777" w:rsidR="00AE02D9" w:rsidRDefault="00E12AE2">
      <w:r>
        <w:t>1. Log in to the banking application.</w:t>
      </w:r>
    </w:p>
    <w:p w14:paraId="3C81BCD1" w14:textId="77777777" w:rsidR="00AE02D9" w:rsidRDefault="00E12AE2">
      <w:r>
        <w:t xml:space="preserve">2. Launch the </w:t>
      </w:r>
      <w:r>
        <w:t>Account Security section.</w:t>
      </w:r>
    </w:p>
    <w:p w14:paraId="58355FB6" w14:textId="77777777" w:rsidR="00AE02D9" w:rsidRDefault="00E12AE2">
      <w:r>
        <w:lastRenderedPageBreak/>
        <w:t>3. Select Change Password.</w:t>
      </w:r>
    </w:p>
    <w:p w14:paraId="12A5B564" w14:textId="77777777" w:rsidR="00AE02D9" w:rsidRDefault="00E12AE2">
      <w:r>
        <w:t>4. Enter the current password and a valid new password.</w:t>
      </w:r>
    </w:p>
    <w:p w14:paraId="7A2C82DC" w14:textId="77777777" w:rsidR="00AE02D9" w:rsidRDefault="00E12AE2">
      <w:r>
        <w:t>5. Confirm the new password.</w:t>
      </w:r>
    </w:p>
    <w:p w14:paraId="18A52158" w14:textId="77777777" w:rsidR="00AE02D9" w:rsidRDefault="00E12AE2">
      <w:r>
        <w:t>6. Enable two-factor authentication.</w:t>
      </w:r>
    </w:p>
    <w:p w14:paraId="11FCE458" w14:textId="77777777" w:rsidR="00AE02D9" w:rsidRDefault="00E12AE2">
      <w:r>
        <w:t xml:space="preserve">Expected Result: New password should be updated properly and two-factor </w:t>
      </w:r>
      <w:r>
        <w:t>authentication</w:t>
      </w:r>
    </w:p>
    <w:p w14:paraId="2DD0C05D" w14:textId="77777777" w:rsidR="00AE02D9" w:rsidRDefault="00E12AE2">
      <w:r>
        <w:t>should be enabled.</w:t>
      </w:r>
    </w:p>
    <w:p w14:paraId="3C7072B2" w14:textId="77777777" w:rsidR="00AE02D9" w:rsidRDefault="00E12AE2">
      <w:r>
        <w:t>Actual Result: Password is updated and two-factor authentication is enabled properly.</w:t>
      </w:r>
    </w:p>
    <w:p w14:paraId="40ECF85F" w14:textId="77777777" w:rsidR="00AE02D9" w:rsidRDefault="00E12AE2">
      <w:r>
        <w:t>Status: Pass.</w:t>
      </w:r>
    </w:p>
    <w:p w14:paraId="5E0128F4" w14:textId="77777777" w:rsidR="00AE02D9" w:rsidRDefault="00E12AE2">
      <w:r>
        <w:t>Bug Id: BA 007</w:t>
      </w:r>
    </w:p>
    <w:p w14:paraId="6D8D0DAD" w14:textId="77777777" w:rsidR="00AE02D9" w:rsidRDefault="00E12AE2">
      <w:r>
        <w:t>Bug Description: Customer Support</w:t>
      </w:r>
    </w:p>
    <w:p w14:paraId="57529B69" w14:textId="77777777" w:rsidR="00AE02D9" w:rsidRDefault="00E12AE2">
      <w:r>
        <w:t>Steps to reproduce:</w:t>
      </w:r>
    </w:p>
    <w:p w14:paraId="1720E4D6" w14:textId="77777777" w:rsidR="00AE02D9" w:rsidRDefault="00E12AE2">
      <w:r>
        <w:t>1. Log in to the banking application.</w:t>
      </w:r>
    </w:p>
    <w:p w14:paraId="63F7A97A" w14:textId="77777777" w:rsidR="00AE02D9" w:rsidRDefault="00E12AE2">
      <w:r>
        <w:t>2. Launch the C</w:t>
      </w:r>
      <w:r>
        <w:t>ustomer Support section.</w:t>
      </w:r>
    </w:p>
    <w:p w14:paraId="2F2D8EF4" w14:textId="77777777" w:rsidR="00AE02D9" w:rsidRDefault="00E12AE2">
      <w:r>
        <w:t>3. Select chat, email or phone support.</w:t>
      </w:r>
    </w:p>
    <w:p w14:paraId="01D1F41F" w14:textId="77777777" w:rsidR="00AE02D9" w:rsidRDefault="00E12AE2">
      <w:r>
        <w:t>4. Submit a valid support request.</w:t>
      </w:r>
    </w:p>
    <w:p w14:paraId="6E8EF5B1" w14:textId="77777777" w:rsidR="00AE02D9" w:rsidRDefault="00E12AE2">
      <w:r>
        <w:t>5. Review the response.</w:t>
      </w:r>
    </w:p>
    <w:p w14:paraId="7D747C7D" w14:textId="77777777" w:rsidR="00AE02D9" w:rsidRDefault="00E12AE2">
      <w:r>
        <w:t>Expected Result: Customer support request should be submitted and an appropriate response</w:t>
      </w:r>
    </w:p>
    <w:p w14:paraId="78D8BB9F" w14:textId="77777777" w:rsidR="00AE02D9" w:rsidRDefault="00E12AE2">
      <w:r>
        <w:t>should be received.</w:t>
      </w:r>
    </w:p>
    <w:p w14:paraId="2DA2B87A" w14:textId="77777777" w:rsidR="00AE02D9" w:rsidRDefault="00E12AE2">
      <w:r>
        <w:t>Actual Result: Custome</w:t>
      </w:r>
      <w:r>
        <w:t>r support request is submitted correctly.</w:t>
      </w:r>
    </w:p>
    <w:p w14:paraId="568BE195" w14:textId="77777777" w:rsidR="00AE02D9" w:rsidRDefault="00E12AE2">
      <w:r>
        <w:t>Status: Pass.</w:t>
      </w:r>
    </w:p>
    <w:p w14:paraId="4F59F2FC" w14:textId="77777777" w:rsidR="00AE02D9" w:rsidRDefault="00E12AE2">
      <w:r>
        <w:t>Bug Id: BA 008</w:t>
      </w:r>
    </w:p>
    <w:p w14:paraId="48CB8FED" w14:textId="77777777" w:rsidR="00AE02D9" w:rsidRDefault="00E12AE2">
      <w:r>
        <w:t>Bug Description: Mobile Banking</w:t>
      </w:r>
    </w:p>
    <w:p w14:paraId="445D63E5" w14:textId="77777777" w:rsidR="00AE02D9" w:rsidRDefault="00E12AE2">
      <w:r>
        <w:t>Steps to reproduce:</w:t>
      </w:r>
    </w:p>
    <w:p w14:paraId="4DCE1824" w14:textId="77777777" w:rsidR="00AE02D9" w:rsidRDefault="00E12AE2">
      <w:r>
        <w:t>1. Install and open the mobile banking application.</w:t>
      </w:r>
    </w:p>
    <w:p w14:paraId="7680EFA5" w14:textId="77777777" w:rsidR="00AE02D9" w:rsidRDefault="00E12AE2">
      <w:r>
        <w:t>2. Log in using correct login details.</w:t>
      </w:r>
    </w:p>
    <w:p w14:paraId="4B769396" w14:textId="77777777" w:rsidR="00AE02D9" w:rsidRDefault="00E12AE2">
      <w:r>
        <w:t xml:space="preserve">3. Navigate through the available banking </w:t>
      </w:r>
      <w:r>
        <w:t>features.</w:t>
      </w:r>
    </w:p>
    <w:p w14:paraId="1F08CB12" w14:textId="77777777" w:rsidR="00AE02D9" w:rsidRDefault="00E12AE2">
      <w:r>
        <w:t>4. Review the application on supported mobile devices.</w:t>
      </w:r>
    </w:p>
    <w:p w14:paraId="2F632265" w14:textId="77777777" w:rsidR="00AE02D9" w:rsidRDefault="00E12AE2">
      <w:r>
        <w:t>Expected Result: Mobile banking application should provide a user-friendly experience and all</w:t>
      </w:r>
    </w:p>
    <w:p w14:paraId="092B40A8" w14:textId="77777777" w:rsidR="00AE02D9" w:rsidRDefault="00E12AE2">
      <w:r>
        <w:t>major banking functionalities should work properly.</w:t>
      </w:r>
    </w:p>
    <w:p w14:paraId="5B5C16D7" w14:textId="77777777" w:rsidR="00AE02D9" w:rsidRDefault="00E12AE2">
      <w:r>
        <w:t xml:space="preserve">Actual Result: Mobile banking </w:t>
      </w:r>
      <w:r>
        <w:t>application works properly.</w:t>
      </w:r>
    </w:p>
    <w:p w14:paraId="76E51D94" w14:textId="77777777" w:rsidR="00AE02D9" w:rsidRDefault="00E12AE2">
      <w:r>
        <w:t>Status: Pass.</w:t>
      </w:r>
    </w:p>
    <w:p w14:paraId="4EACB10C" w14:textId="77777777" w:rsidR="00AE02D9" w:rsidRDefault="00E12AE2">
      <w:r>
        <w:t>Bug Id: BA 009</w:t>
      </w:r>
    </w:p>
    <w:p w14:paraId="521103FB" w14:textId="77777777" w:rsidR="00AE02D9" w:rsidRDefault="00E12AE2">
      <w:r>
        <w:t>Bug Description: Transaction Notifications</w:t>
      </w:r>
    </w:p>
    <w:p w14:paraId="71D2A03A" w14:textId="77777777" w:rsidR="00AE02D9" w:rsidRDefault="00E12AE2">
      <w:r>
        <w:t>Steps to reproduce:</w:t>
      </w:r>
    </w:p>
    <w:p w14:paraId="3859CE6D" w14:textId="77777777" w:rsidR="00AE02D9" w:rsidRDefault="00E12AE2">
      <w:r>
        <w:t>1. Log in to the banking application.</w:t>
      </w:r>
    </w:p>
    <w:p w14:paraId="68510117" w14:textId="77777777" w:rsidR="00AE02D9" w:rsidRDefault="00E12AE2">
      <w:r>
        <w:t>2. Perform a successful fund transfer.</w:t>
      </w:r>
    </w:p>
    <w:p w14:paraId="06A3B2DD" w14:textId="77777777" w:rsidR="00AE02D9" w:rsidRDefault="00E12AE2">
      <w:r>
        <w:t>3. Review the transaction notification.</w:t>
      </w:r>
    </w:p>
    <w:p w14:paraId="51118427" w14:textId="77777777" w:rsidR="00AE02D9" w:rsidRDefault="00E12AE2">
      <w:r>
        <w:lastRenderedPageBreak/>
        <w:t>4. Verify the trans</w:t>
      </w:r>
      <w:r>
        <w:t>action details.</w:t>
      </w:r>
    </w:p>
    <w:p w14:paraId="2807AB07" w14:textId="77777777" w:rsidR="00AE02D9" w:rsidRDefault="00E12AE2">
      <w:r>
        <w:t>5. Check notification settings.</w:t>
      </w:r>
    </w:p>
    <w:p w14:paraId="493903BC" w14:textId="77777777" w:rsidR="00AE02D9" w:rsidRDefault="00E12AE2">
      <w:r>
        <w:t>Expected Result: User should receive accurate notifications for successful transactions and</w:t>
      </w:r>
    </w:p>
    <w:p w14:paraId="2B51151F" w14:textId="77777777" w:rsidR="00AE02D9" w:rsidRDefault="00E12AE2">
      <w:r>
        <w:t>account changes.</w:t>
      </w:r>
    </w:p>
    <w:p w14:paraId="60A40739" w14:textId="77777777" w:rsidR="00AE02D9" w:rsidRDefault="00E12AE2">
      <w:r>
        <w:t>Actual Result: Transaction notifications are received properly with accurate details.</w:t>
      </w:r>
    </w:p>
    <w:p w14:paraId="0FB6020E" w14:textId="77777777" w:rsidR="00AE02D9" w:rsidRDefault="00E12AE2">
      <w:r>
        <w:t>Status: Pass.</w:t>
      </w:r>
    </w:p>
    <w:p w14:paraId="54799F96" w14:textId="77777777" w:rsidR="00AE02D9" w:rsidRDefault="00E12AE2">
      <w:r>
        <w:t>Bug Id: BA 010</w:t>
      </w:r>
    </w:p>
    <w:p w14:paraId="58EC28CA" w14:textId="77777777" w:rsidR="00AE02D9" w:rsidRDefault="00E12AE2">
      <w:r>
        <w:t>Bug Description: Integration with External Services</w:t>
      </w:r>
    </w:p>
    <w:p w14:paraId="76E5AB6A" w14:textId="77777777" w:rsidR="00AE02D9" w:rsidRDefault="00E12AE2">
      <w:r>
        <w:t>Steps to reproduce:</w:t>
      </w:r>
    </w:p>
    <w:p w14:paraId="63EE0023" w14:textId="77777777" w:rsidR="00AE02D9" w:rsidRDefault="00E12AE2">
      <w:r>
        <w:t>1. Launch the banking application.</w:t>
      </w:r>
    </w:p>
    <w:p w14:paraId="3C8817A8" w14:textId="77777777" w:rsidR="00AE02D9" w:rsidRDefault="00E12AE2">
      <w:r>
        <w:t>2. Select an external payment service.</w:t>
      </w:r>
    </w:p>
    <w:p w14:paraId="4C0052CF" w14:textId="77777777" w:rsidR="00AE02D9" w:rsidRDefault="00E12AE2">
      <w:r>
        <w:t>3. Enter valid payment details.</w:t>
      </w:r>
    </w:p>
    <w:p w14:paraId="4375B3AE" w14:textId="77777777" w:rsidR="00AE02D9" w:rsidRDefault="00E12AE2">
      <w:r>
        <w:t>4. Complete the payment.</w:t>
      </w:r>
    </w:p>
    <w:p w14:paraId="157AE3F1" w14:textId="77777777" w:rsidR="00AE02D9" w:rsidRDefault="00E12AE2">
      <w:r>
        <w:t>5. Confirm whether the transaction in</w:t>
      </w:r>
      <w:r>
        <w:t>formation is updated.</w:t>
      </w:r>
    </w:p>
    <w:p w14:paraId="26876434" w14:textId="77777777" w:rsidR="00AE02D9" w:rsidRDefault="00E12AE2">
      <w:r>
        <w:t>Expected Result: Banking application should integrate smoothly with external services and</w:t>
      </w:r>
    </w:p>
    <w:p w14:paraId="331BD597" w14:textId="77777777" w:rsidR="00AE02D9" w:rsidRDefault="00E12AE2">
      <w:r>
        <w:t>exchange transaction data properly.</w:t>
      </w:r>
    </w:p>
    <w:p w14:paraId="4DDDCC42" w14:textId="77777777" w:rsidR="00AE02D9" w:rsidRDefault="00E12AE2">
      <w:r>
        <w:t>Actual Result: External service integration finishes properly.</w:t>
      </w:r>
    </w:p>
    <w:p w14:paraId="50F1E7FA" w14:textId="77777777" w:rsidR="00AE02D9" w:rsidRDefault="00E12AE2">
      <w:r>
        <w:t>Status: Pass.</w:t>
      </w:r>
    </w:p>
    <w:p w14:paraId="6B5D4027" w14:textId="77777777" w:rsidR="00AE02D9" w:rsidRDefault="00E12AE2">
      <w:pPr>
        <w:spacing w:before="140"/>
      </w:pPr>
      <w:r>
        <w:rPr>
          <w:b/>
          <w:sz w:val="24"/>
        </w:rPr>
        <w:t>Result</w:t>
      </w:r>
    </w:p>
    <w:p w14:paraId="73730C4E" w14:textId="77777777" w:rsidR="00AE02D9" w:rsidRDefault="00E12AE2">
      <w:r>
        <w:t xml:space="preserve">Thus, the </w:t>
      </w:r>
      <w:r>
        <w:t>requirements of the Banking Application were identified and analyzed. Positive test</w:t>
      </w:r>
    </w:p>
    <w:p w14:paraId="1FABFB28" w14:textId="77777777" w:rsidR="00AE02D9" w:rsidRDefault="00E12AE2">
      <w:r>
        <w:t>scenarios and test cases were prepared to verify the major functionalities, including user</w:t>
      </w:r>
    </w:p>
    <w:p w14:paraId="23CEF9E3" w14:textId="77777777" w:rsidR="00AE02D9" w:rsidRDefault="00E12AE2">
      <w:r>
        <w:t>registration, login, account management, fund transfer, bill payment, account sec</w:t>
      </w:r>
      <w:r>
        <w:t>urity, customer</w:t>
      </w:r>
    </w:p>
    <w:p w14:paraId="56553076" w14:textId="77777777" w:rsidR="00AE02D9" w:rsidRDefault="00E12AE2">
      <w:r>
        <w:t>support and transaction notifications.</w:t>
      </w:r>
    </w:p>
    <w:p w14:paraId="1D310526" w14:textId="77777777" w:rsidR="00AE02D9" w:rsidRDefault="00E12AE2">
      <w:pPr>
        <w:spacing w:before="140"/>
      </w:pPr>
      <w:r>
        <w:rPr>
          <w:b/>
          <w:sz w:val="24"/>
        </w:rPr>
        <w:t>EXP NO: 9</w:t>
      </w:r>
    </w:p>
    <w:p w14:paraId="7C9F33F4" w14:textId="77777777" w:rsidR="00AE02D9" w:rsidRDefault="00E12AE2">
      <w:pPr>
        <w:spacing w:before="140"/>
      </w:pPr>
      <w:r>
        <w:rPr>
          <w:b/>
          <w:sz w:val="24"/>
        </w:rPr>
        <w:t>CASE STUDY ON BANKING APPLICATIONS – NEGATIVE TEST CASES</w:t>
      </w:r>
    </w:p>
    <w:p w14:paraId="02991DD7" w14:textId="77777777" w:rsidR="00AE02D9" w:rsidRDefault="00E12AE2">
      <w:pPr>
        <w:spacing w:before="140"/>
      </w:pPr>
      <w:r>
        <w:rPr>
          <w:b/>
          <w:sz w:val="24"/>
        </w:rPr>
        <w:t>Objective:</w:t>
      </w:r>
    </w:p>
    <w:p w14:paraId="471A80DF" w14:textId="77777777" w:rsidR="00AE02D9" w:rsidRDefault="00E12AE2">
      <w:r>
        <w:t>To study the requirements of Banking Applications and to prepare negative test</w:t>
      </w:r>
    </w:p>
    <w:p w14:paraId="5ECEB498" w14:textId="77777777" w:rsidR="00AE02D9" w:rsidRDefault="00E12AE2">
      <w:r>
        <w:t>scenarios and test cases to verify how the a</w:t>
      </w:r>
      <w:r>
        <w:t>pplication handles invalid inputs, incorrect</w:t>
      </w:r>
    </w:p>
    <w:p w14:paraId="3AF303EF" w14:textId="77777777" w:rsidR="00AE02D9" w:rsidRDefault="00E12AE2">
      <w:r>
        <w:t>credentials, and unsuccessful transactions.</w:t>
      </w:r>
    </w:p>
    <w:p w14:paraId="17EAC410" w14:textId="77777777" w:rsidR="00AE02D9" w:rsidRDefault="00E12AE2">
      <w:pPr>
        <w:spacing w:before="140"/>
      </w:pPr>
      <w:r>
        <w:rPr>
          <w:b/>
          <w:sz w:val="24"/>
        </w:rPr>
        <w:t>Features to be Tested</w:t>
      </w:r>
    </w:p>
    <w:p w14:paraId="2470644B" w14:textId="77777777" w:rsidR="00AE02D9" w:rsidRDefault="00E12AE2">
      <w:r>
        <w:t>1. User Registration</w:t>
      </w:r>
    </w:p>
    <w:p w14:paraId="06C459DB" w14:textId="77777777" w:rsidR="00AE02D9" w:rsidRDefault="00E12AE2">
      <w:r>
        <w:t>2. User Login</w:t>
      </w:r>
    </w:p>
    <w:p w14:paraId="35B7DA69" w14:textId="77777777" w:rsidR="00AE02D9" w:rsidRDefault="00E12AE2">
      <w:r>
        <w:t>3. Account Management</w:t>
      </w:r>
    </w:p>
    <w:p w14:paraId="6942BC4B" w14:textId="77777777" w:rsidR="00AE02D9" w:rsidRDefault="00E12AE2">
      <w:r>
        <w:t>4. Bill Payment</w:t>
      </w:r>
    </w:p>
    <w:p w14:paraId="403E7465" w14:textId="77777777" w:rsidR="00AE02D9" w:rsidRDefault="00E12AE2">
      <w:r>
        <w:t>5. Account Security</w:t>
      </w:r>
    </w:p>
    <w:p w14:paraId="370416CA" w14:textId="77777777" w:rsidR="00AE02D9" w:rsidRDefault="00E12AE2">
      <w:pPr>
        <w:spacing w:before="140"/>
      </w:pPr>
      <w:r>
        <w:rPr>
          <w:b/>
          <w:sz w:val="24"/>
        </w:rPr>
        <w:t>Negative Test Scenarios</w:t>
      </w:r>
    </w:p>
    <w:p w14:paraId="32EB23E4" w14:textId="77777777" w:rsidR="00AE02D9" w:rsidRDefault="00E12AE2">
      <w:r>
        <w:lastRenderedPageBreak/>
        <w:t>1. Check that the applicatio</w:t>
      </w:r>
      <w:r>
        <w:t>n does not allow registration with invalid email addresses, weak</w:t>
      </w:r>
    </w:p>
    <w:p w14:paraId="01CCB9DF" w14:textId="77777777" w:rsidR="00AE02D9" w:rsidRDefault="00E12AE2">
      <w:r>
        <w:t>passwords, or missing mandatory fields.</w:t>
      </w:r>
    </w:p>
    <w:p w14:paraId="260363E6" w14:textId="77777777" w:rsidR="00AE02D9" w:rsidRDefault="00E12AE2">
      <w:r>
        <w:t>2. Check that the application displays an suitable error message when a user enters</w:t>
      </w:r>
    </w:p>
    <w:p w14:paraId="6B1C37C2" w14:textId="77777777" w:rsidR="00AE02D9" w:rsidRDefault="00E12AE2">
      <w:r>
        <w:t>incorrect login credentials.</w:t>
      </w:r>
    </w:p>
    <w:p w14:paraId="34941014" w14:textId="77777777" w:rsidR="00AE02D9" w:rsidRDefault="00E12AE2">
      <w:r>
        <w:t>3. Check that the application does not</w:t>
      </w:r>
      <w:r>
        <w:t xml:space="preserve"> allow users to access account details using invalid</w:t>
      </w:r>
    </w:p>
    <w:p w14:paraId="2F3999D2" w14:textId="77777777" w:rsidR="00AE02D9" w:rsidRDefault="00E12AE2">
      <w:r>
        <w:t>account information.</w:t>
      </w:r>
    </w:p>
    <w:p w14:paraId="4FCEDCDD" w14:textId="77777777" w:rsidR="00AE02D9" w:rsidRDefault="00E12AE2">
      <w:r>
        <w:t>4. Check that the application displays an error when a bill payment fails or the bill details</w:t>
      </w:r>
    </w:p>
    <w:p w14:paraId="4DFBE061" w14:textId="77777777" w:rsidR="00AE02D9" w:rsidRDefault="00E12AE2">
      <w:r>
        <w:t>are invalid.</w:t>
      </w:r>
    </w:p>
    <w:p w14:paraId="52DBB7C3" w14:textId="77777777" w:rsidR="00AE02D9" w:rsidRDefault="00E12AE2">
      <w:r>
        <w:t>5. Check that the application rejects passwords that do not meet security r</w:t>
      </w:r>
      <w:r>
        <w:t>equirements.</w:t>
      </w:r>
    </w:p>
    <w:p w14:paraId="52259B77" w14:textId="77777777" w:rsidR="00AE02D9" w:rsidRDefault="00E12AE2">
      <w:pPr>
        <w:spacing w:before="140"/>
      </w:pPr>
      <w:r>
        <w:rPr>
          <w:b/>
          <w:sz w:val="24"/>
        </w:rPr>
        <w:t>Test Environment</w:t>
      </w:r>
    </w:p>
    <w:p w14:paraId="07CA0617" w14:textId="77777777" w:rsidR="00AE02D9" w:rsidRDefault="00E12AE2">
      <w:pPr>
        <w:ind w:left="259"/>
      </w:pPr>
      <w:r>
        <w:t> Approach: Manual Approach</w:t>
      </w:r>
    </w:p>
    <w:p w14:paraId="6C585C5F" w14:textId="77777777" w:rsidR="00AE02D9" w:rsidRDefault="00E12AE2">
      <w:pPr>
        <w:ind w:left="259"/>
      </w:pPr>
      <w:r>
        <w:t> Test Data: Invalid username, password, email, and account details</w:t>
      </w:r>
    </w:p>
    <w:p w14:paraId="14DC9550" w14:textId="77777777" w:rsidR="00AE02D9" w:rsidRDefault="00E12AE2">
      <w:pPr>
        <w:ind w:left="259"/>
      </w:pPr>
      <w:r>
        <w:t> Environment: Laptop and Mobile Phone</w:t>
      </w:r>
    </w:p>
    <w:p w14:paraId="6D58C7A5" w14:textId="77777777" w:rsidR="00AE02D9" w:rsidRDefault="00E12AE2">
      <w:pPr>
        <w:ind w:left="259"/>
      </w:pPr>
      <w:r>
        <w:t> Training Needed: NO</w:t>
      </w:r>
    </w:p>
    <w:p w14:paraId="01EFFDE1" w14:textId="77777777" w:rsidR="00AE02D9" w:rsidRDefault="00E12AE2">
      <w:pPr>
        <w:ind w:left="259"/>
      </w:pPr>
      <w:r>
        <w:t> Risk: NO</w:t>
      </w:r>
    </w:p>
    <w:p w14:paraId="6EEB5ACE" w14:textId="77777777" w:rsidR="00AE02D9" w:rsidRDefault="00E12AE2">
      <w:pPr>
        <w:spacing w:before="140"/>
      </w:pPr>
      <w:r>
        <w:rPr>
          <w:b/>
          <w:sz w:val="24"/>
        </w:rPr>
        <w:t>Bug ID and Bug Name</w:t>
      </w:r>
    </w:p>
    <w:p w14:paraId="56078846" w14:textId="77777777" w:rsidR="00AE02D9" w:rsidRDefault="00E12AE2">
      <w:pPr>
        <w:ind w:left="259"/>
      </w:pPr>
      <w:r>
        <w:t xml:space="preserve"> BA 001 – Invalid User </w:t>
      </w:r>
      <w:r>
        <w:t>Registration</w:t>
      </w:r>
    </w:p>
    <w:p w14:paraId="7A03C483" w14:textId="77777777" w:rsidR="00AE02D9" w:rsidRDefault="00E12AE2">
      <w:pPr>
        <w:ind w:left="259"/>
      </w:pPr>
      <w:r>
        <w:t> BA 002 – Invalid User Login</w:t>
      </w:r>
    </w:p>
    <w:p w14:paraId="7D96C2AF" w14:textId="77777777" w:rsidR="00AE02D9" w:rsidRDefault="00E12AE2">
      <w:pPr>
        <w:ind w:left="259"/>
      </w:pPr>
      <w:r>
        <w:t> BA 003 – Invalid Account Management</w:t>
      </w:r>
    </w:p>
    <w:p w14:paraId="1BB79F66" w14:textId="77777777" w:rsidR="00AE02D9" w:rsidRDefault="00E12AE2">
      <w:pPr>
        <w:ind w:left="259"/>
      </w:pPr>
      <w:r>
        <w:t> BA 004 – Bill Payment Failure</w:t>
      </w:r>
    </w:p>
    <w:p w14:paraId="6E6ACE37" w14:textId="77777777" w:rsidR="00AE02D9" w:rsidRDefault="00E12AE2">
      <w:pPr>
        <w:ind w:left="259"/>
      </w:pPr>
      <w:r>
        <w:t> BA 005 – Invalid Password Security</w:t>
      </w:r>
    </w:p>
    <w:p w14:paraId="1275FCBC" w14:textId="77777777" w:rsidR="00AE02D9" w:rsidRDefault="00E12AE2">
      <w:pPr>
        <w:spacing w:before="140"/>
      </w:pPr>
      <w:r>
        <w:rPr>
          <w:b/>
          <w:sz w:val="24"/>
        </w:rPr>
        <w:t>BUG REPORTS</w:t>
      </w:r>
    </w:p>
    <w:p w14:paraId="536D6960" w14:textId="77777777" w:rsidR="00AE02D9" w:rsidRDefault="00E12AE2">
      <w:r>
        <w:t>Bug ID: BA 001</w:t>
      </w:r>
    </w:p>
    <w:p w14:paraId="277060BE" w14:textId="77777777" w:rsidR="00AE02D9" w:rsidRDefault="00E12AE2">
      <w:r>
        <w:t>Bug Description: User Registration – Application should reject invalid registra</w:t>
      </w:r>
      <w:r>
        <w:t>tion details.</w:t>
      </w:r>
    </w:p>
    <w:p w14:paraId="1D3C1CD6" w14:textId="77777777" w:rsidR="00AE02D9" w:rsidRDefault="00E12AE2">
      <w:r>
        <w:t>Steps to Reproduce:</w:t>
      </w:r>
    </w:p>
    <w:p w14:paraId="262AFFFB" w14:textId="77777777" w:rsidR="00AE02D9" w:rsidRDefault="00E12AE2">
      <w:r>
        <w:t>Step 1 – Check that the application does not allow users to register with an invalid email address.</w:t>
      </w:r>
    </w:p>
    <w:p w14:paraId="5AAB0989" w14:textId="77777777" w:rsidR="00AE02D9" w:rsidRDefault="00E12AE2">
      <w:r>
        <w:t>Step 2 – Check that mandatory fields cannot be left empty.</w:t>
      </w:r>
    </w:p>
    <w:p w14:paraId="6E99C64D" w14:textId="77777777" w:rsidR="00AE02D9" w:rsidRDefault="00E12AE2">
      <w:r>
        <w:t>Step 3 – Check that the application rejects duplicate usernames</w:t>
      </w:r>
      <w:r>
        <w:t xml:space="preserve"> and weak passwords.</w:t>
      </w:r>
    </w:p>
    <w:p w14:paraId="1C5969A4" w14:textId="77777777" w:rsidR="00AE02D9" w:rsidRDefault="00E12AE2">
      <w:r>
        <w:t>Expected Result: The application should display suitable error messages for invalid</w:t>
      </w:r>
    </w:p>
    <w:p w14:paraId="2D36812F" w14:textId="77777777" w:rsidR="00AE02D9" w:rsidRDefault="00E12AE2">
      <w:r>
        <w:t>registration details and should not create the account.</w:t>
      </w:r>
    </w:p>
    <w:p w14:paraId="1F06C24A" w14:textId="77777777" w:rsidR="00AE02D9" w:rsidRDefault="00E12AE2">
      <w:r>
        <w:t xml:space="preserve">Actual Result: The application rejects invalid registration details and displays </w:t>
      </w:r>
      <w:r>
        <w:t>appropriate error</w:t>
      </w:r>
    </w:p>
    <w:p w14:paraId="61585F08" w14:textId="77777777" w:rsidR="00AE02D9" w:rsidRDefault="00E12AE2">
      <w:r>
        <w:t>messages.</w:t>
      </w:r>
    </w:p>
    <w:p w14:paraId="1642A10E" w14:textId="77777777" w:rsidR="00AE02D9" w:rsidRDefault="00E12AE2">
      <w:r>
        <w:t>Status: Pass</w:t>
      </w:r>
    </w:p>
    <w:p w14:paraId="15296630" w14:textId="77777777" w:rsidR="00AE02D9" w:rsidRDefault="00E12AE2">
      <w:r>
        <w:t>Bug ID: BA 002</w:t>
      </w:r>
    </w:p>
    <w:p w14:paraId="7041F994" w14:textId="77777777" w:rsidR="00AE02D9" w:rsidRDefault="00E12AE2">
      <w:r>
        <w:t>Bug Description: User Login – Application should reject incorrect login credentials.</w:t>
      </w:r>
    </w:p>
    <w:p w14:paraId="2E10A12C" w14:textId="77777777" w:rsidR="00AE02D9" w:rsidRDefault="00E12AE2">
      <w:r>
        <w:t>Steps to Reproduce:</w:t>
      </w:r>
    </w:p>
    <w:p w14:paraId="4F03D8F2" w14:textId="77777777" w:rsidR="00AE02D9" w:rsidRDefault="00E12AE2">
      <w:r>
        <w:lastRenderedPageBreak/>
        <w:t>Step 1 – Enter an invalid username or email address.</w:t>
      </w:r>
    </w:p>
    <w:p w14:paraId="61A68C16" w14:textId="77777777" w:rsidR="00AE02D9" w:rsidRDefault="00E12AE2">
      <w:r>
        <w:t>Step 2 – Enter an incorrect password and c</w:t>
      </w:r>
      <w:r>
        <w:t>lick the Login button.</w:t>
      </w:r>
    </w:p>
    <w:p w14:paraId="4D590F78" w14:textId="77777777" w:rsidR="00AE02D9" w:rsidRDefault="00E12AE2">
      <w:r>
        <w:t>Step 3 – Check that an suitable error message is displayed.</w:t>
      </w:r>
    </w:p>
    <w:p w14:paraId="6CB34283" w14:textId="77777777" w:rsidR="00AE02D9" w:rsidRDefault="00E12AE2">
      <w:r>
        <w:t>Step 4 – Check that the user is not allowed to access the account with invalid login details.</w:t>
      </w:r>
    </w:p>
    <w:p w14:paraId="340B8637" w14:textId="77777777" w:rsidR="00AE02D9" w:rsidRDefault="00E12AE2">
      <w:r>
        <w:t xml:space="preserve">Expected Result: The application should reject invalid login details and </w:t>
      </w:r>
      <w:r>
        <w:t>display an appropriate</w:t>
      </w:r>
    </w:p>
    <w:p w14:paraId="3928B1BD" w14:textId="77777777" w:rsidR="00AE02D9" w:rsidRDefault="00E12AE2">
      <w:r>
        <w:t>error message.</w:t>
      </w:r>
    </w:p>
    <w:p w14:paraId="69377D9E" w14:textId="77777777" w:rsidR="00AE02D9" w:rsidRDefault="00E12AE2">
      <w:r>
        <w:t>Actual Result: The application rejects the login attempt and displays an error message indicating</w:t>
      </w:r>
    </w:p>
    <w:p w14:paraId="10DB0E10" w14:textId="77777777" w:rsidR="00AE02D9" w:rsidRDefault="00E12AE2">
      <w:r>
        <w:t>that the credentials are incorrect.</w:t>
      </w:r>
    </w:p>
    <w:p w14:paraId="3EB7325C" w14:textId="77777777" w:rsidR="00AE02D9" w:rsidRDefault="00E12AE2">
      <w:r>
        <w:t>Status: Pass</w:t>
      </w:r>
    </w:p>
    <w:p w14:paraId="1513D641" w14:textId="77777777" w:rsidR="00AE02D9" w:rsidRDefault="00E12AE2">
      <w:r>
        <w:t>Bug ID: BA 003</w:t>
      </w:r>
    </w:p>
    <w:p w14:paraId="350F457E" w14:textId="77777777" w:rsidR="00AE02D9" w:rsidRDefault="00E12AE2">
      <w:r>
        <w:t>Bug Description: Account Management – Application should</w:t>
      </w:r>
      <w:r>
        <w:t xml:space="preserve"> not allow access using invalid</w:t>
      </w:r>
    </w:p>
    <w:p w14:paraId="25E9D05C" w14:textId="77777777" w:rsidR="00AE02D9" w:rsidRDefault="00E12AE2">
      <w:r>
        <w:t>account information.</w:t>
      </w:r>
    </w:p>
    <w:p w14:paraId="15EB2E3E" w14:textId="77777777" w:rsidR="00AE02D9" w:rsidRDefault="00E12AE2">
      <w:r>
        <w:t>Steps to Reproduce:</w:t>
      </w:r>
    </w:p>
    <w:p w14:paraId="7A59CBAC" w14:textId="77777777" w:rsidR="00AE02D9" w:rsidRDefault="00E12AE2">
      <w:r>
        <w:t>Step 1 – Enter an invalid account number while accessing account details.</w:t>
      </w:r>
    </w:p>
    <w:p w14:paraId="61E78CCE" w14:textId="77777777" w:rsidR="00AE02D9" w:rsidRDefault="00E12AE2">
      <w:r>
        <w:t>Step 2 – Check that the application does not display account details for an invalid account.</w:t>
      </w:r>
    </w:p>
    <w:p w14:paraId="0B11967A" w14:textId="77777777" w:rsidR="00AE02D9" w:rsidRDefault="00E12AE2">
      <w:r>
        <w:t xml:space="preserve">Step 3 – Try to </w:t>
      </w:r>
      <w:r>
        <w:t>update account information using invalid details.</w:t>
      </w:r>
    </w:p>
    <w:p w14:paraId="3CC67F6B" w14:textId="77777777" w:rsidR="00AE02D9" w:rsidRDefault="00E12AE2">
      <w:r>
        <w:t>Expected Result: The application should reject invalid account information and display an</w:t>
      </w:r>
    </w:p>
    <w:p w14:paraId="2612EF15" w14:textId="77777777" w:rsidR="00AE02D9" w:rsidRDefault="00E12AE2">
      <w:r>
        <w:t>suitable error message.</w:t>
      </w:r>
    </w:p>
    <w:p w14:paraId="3F6ACFD9" w14:textId="77777777" w:rsidR="00AE02D9" w:rsidRDefault="00E12AE2">
      <w:r>
        <w:t>Actual Result: The application does not display account details and rejects the invalid</w:t>
      </w:r>
    </w:p>
    <w:p w14:paraId="7FB47BCA" w14:textId="77777777" w:rsidR="00AE02D9" w:rsidRDefault="00E12AE2">
      <w:r>
        <w:t>info</w:t>
      </w:r>
      <w:r>
        <w:t>rmation.</w:t>
      </w:r>
    </w:p>
    <w:p w14:paraId="49FDEAEB" w14:textId="77777777" w:rsidR="00AE02D9" w:rsidRDefault="00E12AE2">
      <w:r>
        <w:t>Status: Pass</w:t>
      </w:r>
    </w:p>
    <w:p w14:paraId="2D2A2100" w14:textId="77777777" w:rsidR="00AE02D9" w:rsidRDefault="00E12AE2">
      <w:r>
        <w:t>Bug ID: BA 004</w:t>
      </w:r>
    </w:p>
    <w:p w14:paraId="4440B87E" w14:textId="77777777" w:rsidR="00AE02D9" w:rsidRDefault="00E12AE2">
      <w:r>
        <w:t>Bug Description: Bill Payment – Application should handle unsuccessful bill payments correctly.</w:t>
      </w:r>
    </w:p>
    <w:p w14:paraId="01F29C29" w14:textId="77777777" w:rsidR="00AE02D9" w:rsidRDefault="00E12AE2">
      <w:r>
        <w:t>Steps to Reproduce:</w:t>
      </w:r>
    </w:p>
    <w:p w14:paraId="535D70F7" w14:textId="77777777" w:rsidR="00AE02D9" w:rsidRDefault="00E12AE2">
      <w:r>
        <w:t>Step 1 – Enter an invalid bill reference number or incorrect bill details.</w:t>
      </w:r>
    </w:p>
    <w:p w14:paraId="42C383AE" w14:textId="77777777" w:rsidR="00AE02D9" w:rsidRDefault="00E12AE2">
      <w:r>
        <w:t>Step 2 – Try to make a payme</w:t>
      </w:r>
      <w:r>
        <w:t>nt using incorrect information.</w:t>
      </w:r>
    </w:p>
    <w:p w14:paraId="619F93C8" w14:textId="77777777" w:rsidR="00AE02D9" w:rsidRDefault="00E12AE2">
      <w:r>
        <w:t>Step 3 – Check that the application displays an suitable error message.</w:t>
      </w:r>
    </w:p>
    <w:p w14:paraId="41F55D3C" w14:textId="77777777" w:rsidR="00AE02D9" w:rsidRDefault="00E12AE2">
      <w:r>
        <w:t>Step 4 – Check that the failed payment is not recorded as a successful transaction.</w:t>
      </w:r>
    </w:p>
    <w:p w14:paraId="7D06B11E" w14:textId="77777777" w:rsidR="00AE02D9" w:rsidRDefault="00E12AE2">
      <w:r>
        <w:t>Expected Result: The application should reject the invalid bill paym</w:t>
      </w:r>
      <w:r>
        <w:t>ent and display an</w:t>
      </w:r>
    </w:p>
    <w:p w14:paraId="04C5C270" w14:textId="77777777" w:rsidR="00AE02D9" w:rsidRDefault="00E12AE2">
      <w:r>
        <w:t>suitable error message. The unsuccessful transaction should not appear as a successful</w:t>
      </w:r>
    </w:p>
    <w:p w14:paraId="31C103F4" w14:textId="77777777" w:rsidR="00AE02D9" w:rsidRDefault="00E12AE2">
      <w:r>
        <w:t>payment in the transaction history.</w:t>
      </w:r>
    </w:p>
    <w:p w14:paraId="54C16322" w14:textId="77777777" w:rsidR="00AE02D9" w:rsidRDefault="00E12AE2">
      <w:r>
        <w:t>Actual Result: The application rejects the invalid payment and does not record it as a successful</w:t>
      </w:r>
    </w:p>
    <w:p w14:paraId="1A04F1BC" w14:textId="77777777" w:rsidR="00AE02D9" w:rsidRDefault="00E12AE2">
      <w:r>
        <w:t>transaction.</w:t>
      </w:r>
    </w:p>
    <w:p w14:paraId="4ABA7FBB" w14:textId="77777777" w:rsidR="00AE02D9" w:rsidRDefault="00E12AE2">
      <w:r>
        <w:t>Status: Pass</w:t>
      </w:r>
    </w:p>
    <w:p w14:paraId="6FC2F8E1" w14:textId="77777777" w:rsidR="00AE02D9" w:rsidRDefault="00E12AE2">
      <w:r>
        <w:t>Bug ID: BA 005</w:t>
      </w:r>
    </w:p>
    <w:p w14:paraId="25D2C8AD" w14:textId="77777777" w:rsidR="00AE02D9" w:rsidRDefault="00E12AE2">
      <w:r>
        <w:t>Bug Description: Account Security – Application should reject passwords that do not satisfy</w:t>
      </w:r>
    </w:p>
    <w:p w14:paraId="22694EEB" w14:textId="77777777" w:rsidR="00AE02D9" w:rsidRDefault="00E12AE2">
      <w:r>
        <w:t>security requirements.</w:t>
      </w:r>
    </w:p>
    <w:p w14:paraId="3D055E72" w14:textId="77777777" w:rsidR="00AE02D9" w:rsidRDefault="00E12AE2">
      <w:r>
        <w:lastRenderedPageBreak/>
        <w:t>Steps to Reproduce:</w:t>
      </w:r>
    </w:p>
    <w:p w14:paraId="1205036C" w14:textId="77777777" w:rsidR="00AE02D9" w:rsidRDefault="00E12AE2">
      <w:r>
        <w:t>Step 1 – Enter the current password incorrectly while attempting to change the p</w:t>
      </w:r>
      <w:r>
        <w:t>assword.</w:t>
      </w:r>
    </w:p>
    <w:p w14:paraId="65610F10" w14:textId="77777777" w:rsidR="00AE02D9" w:rsidRDefault="00E12AE2">
      <w:r>
        <w:t>Step 2 – Enter a new password that does not meet the required length and complexity.</w:t>
      </w:r>
    </w:p>
    <w:p w14:paraId="578BC7EE" w14:textId="77777777" w:rsidR="00AE02D9" w:rsidRDefault="00E12AE2">
      <w:r>
        <w:t>Step 3 – Check that the application rejects the invalid password.</w:t>
      </w:r>
    </w:p>
    <w:p w14:paraId="2881DD9D" w14:textId="77777777" w:rsidR="00AE02D9" w:rsidRDefault="00E12AE2">
      <w:r>
        <w:t>Step 4 – Check that the application displays an suitable error message.</w:t>
      </w:r>
    </w:p>
    <w:p w14:paraId="191F95F2" w14:textId="77777777" w:rsidR="00AE02D9" w:rsidRDefault="00E12AE2">
      <w:r>
        <w:t xml:space="preserve">Expected Result: The </w:t>
      </w:r>
      <w:r>
        <w:t>application should reject incorrect current passwords and weak new</w:t>
      </w:r>
    </w:p>
    <w:p w14:paraId="6BC82A72" w14:textId="77777777" w:rsidR="00AE02D9" w:rsidRDefault="00E12AE2">
      <w:r>
        <w:t>passwords. It should display an suitable error message without updating the password.</w:t>
      </w:r>
    </w:p>
    <w:p w14:paraId="791146D4" w14:textId="77777777" w:rsidR="00AE02D9" w:rsidRDefault="00E12AE2">
      <w:r>
        <w:t>Actual Result: The application rejects the incorrect password and does not allow the user to set a</w:t>
      </w:r>
    </w:p>
    <w:p w14:paraId="26D7371E" w14:textId="77777777" w:rsidR="00AE02D9" w:rsidRDefault="00E12AE2">
      <w:r>
        <w:t>weak</w:t>
      </w:r>
      <w:r>
        <w:t xml:space="preserve"> password.</w:t>
      </w:r>
    </w:p>
    <w:p w14:paraId="296A365E" w14:textId="77777777" w:rsidR="00AE02D9" w:rsidRDefault="00E12AE2">
      <w:r>
        <w:t>Status: Pass</w:t>
      </w:r>
    </w:p>
    <w:p w14:paraId="6AB47E07" w14:textId="77777777" w:rsidR="00AE02D9" w:rsidRDefault="00E12AE2">
      <w:r>
        <w:t>Result: Thus, negative test scenarios and test cases for the Banking Application were prepared to</w:t>
      </w:r>
    </w:p>
    <w:p w14:paraId="2953B021" w14:textId="77777777" w:rsidR="00AE02D9" w:rsidRDefault="00E12AE2">
      <w:r>
        <w:t>verify how the application handles invalid registration details, incorrect login credentials, invalid</w:t>
      </w:r>
    </w:p>
    <w:p w14:paraId="0A98B6D0" w14:textId="77777777" w:rsidR="00AE02D9" w:rsidRDefault="00E12AE2">
      <w:r>
        <w:t>account information, unsuccessfu</w:t>
      </w:r>
      <w:r>
        <w:t>l bill payments, and weak passwords.</w:t>
      </w:r>
    </w:p>
    <w:p w14:paraId="1FA9EE5B" w14:textId="77777777" w:rsidR="00AE02D9" w:rsidRDefault="00E12AE2">
      <w:pPr>
        <w:spacing w:before="140"/>
      </w:pPr>
      <w:r>
        <w:rPr>
          <w:b/>
          <w:sz w:val="24"/>
        </w:rPr>
        <w:t>EXP NO: 10</w:t>
      </w:r>
    </w:p>
    <w:p w14:paraId="5529D3A7" w14:textId="77777777" w:rsidR="00AE02D9" w:rsidRDefault="00E12AE2">
      <w:pPr>
        <w:spacing w:before="140"/>
      </w:pPr>
      <w:r>
        <w:rPr>
          <w:b/>
          <w:sz w:val="24"/>
        </w:rPr>
        <w:t>LIBRARY MANAGEMENT SYSTEM – TEST PLAN</w:t>
      </w:r>
    </w:p>
    <w:p w14:paraId="40A98928" w14:textId="77777777" w:rsidR="00AE02D9" w:rsidRDefault="00E12AE2">
      <w:pPr>
        <w:spacing w:before="140"/>
      </w:pPr>
      <w:r>
        <w:rPr>
          <w:b/>
          <w:sz w:val="24"/>
        </w:rPr>
        <w:t>Objective:</w:t>
      </w:r>
    </w:p>
    <w:p w14:paraId="42FF950E" w14:textId="77777777" w:rsidR="00AE02D9" w:rsidRDefault="00E12AE2">
      <w:r>
        <w:t>To develop a comprehensive test plan for the Library Management System by identifying its</w:t>
      </w:r>
    </w:p>
    <w:p w14:paraId="62060589" w14:textId="77777777" w:rsidR="00AE02D9" w:rsidRDefault="00E12AE2">
      <w:r>
        <w:t>major features and preparing test cases to verify the functionality o</w:t>
      </w:r>
      <w:r>
        <w:t>f registration, book searching,</w:t>
      </w:r>
    </w:p>
    <w:p w14:paraId="1C0F559A" w14:textId="77777777" w:rsidR="00AE02D9" w:rsidRDefault="00E12AE2">
      <w:r>
        <w:t>borrowing, returning, book addition, report generation, security, and membership renewal.</w:t>
      </w:r>
    </w:p>
    <w:p w14:paraId="1353BFF4" w14:textId="77777777" w:rsidR="00AE02D9" w:rsidRDefault="00E12AE2">
      <w:pPr>
        <w:spacing w:before="140"/>
      </w:pPr>
      <w:r>
        <w:rPr>
          <w:b/>
          <w:sz w:val="24"/>
        </w:rPr>
        <w:t>Test Plan</w:t>
      </w:r>
    </w:p>
    <w:p w14:paraId="0EF7A04D" w14:textId="77777777" w:rsidR="00AE02D9" w:rsidRDefault="00E12AE2">
      <w:r>
        <w:t>Test Approach: Manual Approach</w:t>
      </w:r>
    </w:p>
    <w:p w14:paraId="4CCD6757" w14:textId="77777777" w:rsidR="00AE02D9" w:rsidRDefault="00E12AE2">
      <w:r>
        <w:t>Test Environment: Web Browser</w:t>
      </w:r>
    </w:p>
    <w:p w14:paraId="7F024560" w14:textId="77777777" w:rsidR="00AE02D9" w:rsidRDefault="00E12AE2">
      <w:r>
        <w:t>Training Needed: NO</w:t>
      </w:r>
    </w:p>
    <w:p w14:paraId="152C6CBD" w14:textId="77777777" w:rsidR="00AE02D9" w:rsidRDefault="00E12AE2">
      <w:r>
        <w:t>Risk: NO</w:t>
      </w:r>
    </w:p>
    <w:p w14:paraId="645441AF" w14:textId="77777777" w:rsidR="00AE02D9" w:rsidRDefault="00E12AE2">
      <w:r>
        <w:t>1. User Registration</w:t>
      </w:r>
    </w:p>
    <w:p w14:paraId="0F68CB2A" w14:textId="77777777" w:rsidR="00AE02D9" w:rsidRDefault="00E12AE2">
      <w:r>
        <w:t>Feature: User Authentication</w:t>
      </w:r>
    </w:p>
    <w:p w14:paraId="4246D603" w14:textId="77777777" w:rsidR="00AE02D9" w:rsidRDefault="00E12AE2">
      <w:r>
        <w:t>Approach: Manual Approach</w:t>
      </w:r>
    </w:p>
    <w:p w14:paraId="328CFD11" w14:textId="77777777" w:rsidR="00AE02D9" w:rsidRDefault="00E12AE2">
      <w:r>
        <w:t>Test Data: Username and Password</w:t>
      </w:r>
    </w:p>
    <w:p w14:paraId="65D5560E" w14:textId="77777777" w:rsidR="00AE02D9" w:rsidRDefault="00E12AE2">
      <w:r>
        <w:t>Test Environment: Browser</w:t>
      </w:r>
    </w:p>
    <w:p w14:paraId="445351F8" w14:textId="77777777" w:rsidR="00AE02D9" w:rsidRDefault="00E12AE2">
      <w:r>
        <w:t>Training Needed: NO</w:t>
      </w:r>
    </w:p>
    <w:p w14:paraId="4B7C6CBD" w14:textId="77777777" w:rsidR="00AE02D9" w:rsidRDefault="00E12AE2">
      <w:r>
        <w:t>Risk: NO</w:t>
      </w:r>
    </w:p>
    <w:p w14:paraId="7F6459BC" w14:textId="77777777" w:rsidR="00AE02D9" w:rsidRDefault="00E12AE2">
      <w:r>
        <w:t>Test Cases:</w:t>
      </w:r>
    </w:p>
    <w:p w14:paraId="47D381A6" w14:textId="77777777" w:rsidR="00AE02D9" w:rsidRDefault="00E12AE2">
      <w:r>
        <w:t>Step 1 – Launch the Library Management System website.</w:t>
      </w:r>
    </w:p>
    <w:p w14:paraId="18219CFE" w14:textId="77777777" w:rsidR="00AE02D9" w:rsidRDefault="00E12AE2">
      <w:r>
        <w:t>Step 2 – Provide a valid username and password</w:t>
      </w:r>
      <w:r>
        <w:t>.</w:t>
      </w:r>
    </w:p>
    <w:p w14:paraId="5C906E06" w14:textId="77777777" w:rsidR="00AE02D9" w:rsidRDefault="00E12AE2">
      <w:r>
        <w:t>Step 3 – Select the Register or Login button.</w:t>
      </w:r>
    </w:p>
    <w:p w14:paraId="2BD9CD66" w14:textId="77777777" w:rsidR="00AE02D9" w:rsidRDefault="00E12AE2">
      <w:r>
        <w:t>Step 4 – Check that the user is properly authenticated and the home page appears.</w:t>
      </w:r>
    </w:p>
    <w:p w14:paraId="5DA98723" w14:textId="77777777" w:rsidR="00AE02D9" w:rsidRDefault="00E12AE2">
      <w:r>
        <w:lastRenderedPageBreak/>
        <w:t>Expected Result: The user should be able to register or log in properly.</w:t>
      </w:r>
    </w:p>
    <w:p w14:paraId="4BB235B0" w14:textId="77777777" w:rsidR="00AE02D9" w:rsidRDefault="00E12AE2">
      <w:r>
        <w:t>Status: Pass</w:t>
      </w:r>
    </w:p>
    <w:p w14:paraId="0EC270F7" w14:textId="77777777" w:rsidR="00AE02D9" w:rsidRDefault="00E12AE2">
      <w:r>
        <w:t>2. Searching for a Book</w:t>
      </w:r>
    </w:p>
    <w:p w14:paraId="547466E8" w14:textId="77777777" w:rsidR="00AE02D9" w:rsidRDefault="00E12AE2">
      <w:r>
        <w:t>Feature: Book Id</w:t>
      </w:r>
      <w:r>
        <w:t>entification</w:t>
      </w:r>
    </w:p>
    <w:p w14:paraId="109CAE72" w14:textId="77777777" w:rsidR="00AE02D9" w:rsidRDefault="00E12AE2">
      <w:r>
        <w:t>Approach: Manual Approach</w:t>
      </w:r>
    </w:p>
    <w:p w14:paraId="65DD0EEC" w14:textId="77777777" w:rsidR="00AE02D9" w:rsidRDefault="00E12AE2">
      <w:r>
        <w:t>Test Data: Book Categories</w:t>
      </w:r>
    </w:p>
    <w:p w14:paraId="6C9266D2" w14:textId="77777777" w:rsidR="00AE02D9" w:rsidRDefault="00E12AE2">
      <w:r>
        <w:t>Test Environment: Browser</w:t>
      </w:r>
    </w:p>
    <w:p w14:paraId="477F867E" w14:textId="77777777" w:rsidR="00AE02D9" w:rsidRDefault="00E12AE2">
      <w:r>
        <w:t>Training Needed: NO</w:t>
      </w:r>
    </w:p>
    <w:p w14:paraId="02576186" w14:textId="77777777" w:rsidR="00AE02D9" w:rsidRDefault="00E12AE2">
      <w:r>
        <w:t>Risk: NO</w:t>
      </w:r>
    </w:p>
    <w:p w14:paraId="6D450BAC" w14:textId="77777777" w:rsidR="00AE02D9" w:rsidRDefault="00E12AE2">
      <w:r>
        <w:t>Test Cases:</w:t>
      </w:r>
    </w:p>
    <w:p w14:paraId="0CDDB5F5" w14:textId="77777777" w:rsidR="00AE02D9" w:rsidRDefault="00E12AE2">
      <w:r>
        <w:t>Step 1 – On the home page, click the book category.</w:t>
      </w:r>
    </w:p>
    <w:p w14:paraId="309A34C6" w14:textId="77777777" w:rsidR="00AE02D9" w:rsidRDefault="00E12AE2">
      <w:r>
        <w:t>Step 2 – Select the required category.</w:t>
      </w:r>
    </w:p>
    <w:p w14:paraId="26E74F52" w14:textId="77777777" w:rsidR="00AE02D9" w:rsidRDefault="00E12AE2">
      <w:r>
        <w:t xml:space="preserve">Step 3 – Choose a book from the </w:t>
      </w:r>
      <w:r>
        <w:t>selected category.</w:t>
      </w:r>
    </w:p>
    <w:p w14:paraId="12DAC9E5" w14:textId="77777777" w:rsidR="00AE02D9" w:rsidRDefault="00E12AE2">
      <w:r>
        <w:t>Step 4 – Check that the selected book details are displayed.</w:t>
      </w:r>
    </w:p>
    <w:p w14:paraId="6E800625" w14:textId="77777777" w:rsidR="00AE02D9" w:rsidRDefault="00E12AE2">
      <w:r>
        <w:t>Expected Result: The application should display the required book and its details.</w:t>
      </w:r>
    </w:p>
    <w:p w14:paraId="40789CDF" w14:textId="77777777" w:rsidR="00AE02D9" w:rsidRDefault="00E12AE2">
      <w:r>
        <w:t>Status: Pass</w:t>
      </w:r>
    </w:p>
    <w:p w14:paraId="6E26F259" w14:textId="77777777" w:rsidR="00AE02D9" w:rsidRDefault="00E12AE2">
      <w:r>
        <w:t>3. Borrowing a Book</w:t>
      </w:r>
    </w:p>
    <w:p w14:paraId="672C2A47" w14:textId="77777777" w:rsidR="00AE02D9" w:rsidRDefault="00E12AE2">
      <w:r>
        <w:t>Feature: Book Borrowing</w:t>
      </w:r>
    </w:p>
    <w:p w14:paraId="245EE001" w14:textId="77777777" w:rsidR="00AE02D9" w:rsidRDefault="00E12AE2">
      <w:r>
        <w:t>Approach: Manual Approach</w:t>
      </w:r>
    </w:p>
    <w:p w14:paraId="66C443A7" w14:textId="77777777" w:rsidR="00AE02D9" w:rsidRDefault="00E12AE2">
      <w:r>
        <w:t xml:space="preserve">Test </w:t>
      </w:r>
      <w:r>
        <w:t>Data: Book Selection</w:t>
      </w:r>
    </w:p>
    <w:p w14:paraId="12644DD7" w14:textId="77777777" w:rsidR="00AE02D9" w:rsidRDefault="00E12AE2">
      <w:r>
        <w:t>Test Environment: Browser</w:t>
      </w:r>
    </w:p>
    <w:p w14:paraId="2D0AE15C" w14:textId="77777777" w:rsidR="00AE02D9" w:rsidRDefault="00E12AE2">
      <w:r>
        <w:t>Training Needed: NO</w:t>
      </w:r>
    </w:p>
    <w:p w14:paraId="15745F5D" w14:textId="77777777" w:rsidR="00AE02D9" w:rsidRDefault="00E12AE2">
      <w:r>
        <w:t>Risk: NO</w:t>
      </w:r>
    </w:p>
    <w:p w14:paraId="2C7B3D91" w14:textId="77777777" w:rsidR="00AE02D9" w:rsidRDefault="00E12AE2">
      <w:r>
        <w:t>Test Cases:</w:t>
      </w:r>
    </w:p>
    <w:p w14:paraId="0EF5A1CB" w14:textId="77777777" w:rsidR="00AE02D9" w:rsidRDefault="00E12AE2">
      <w:r>
        <w:t>Step 1 – On the home page, select the required book category.</w:t>
      </w:r>
    </w:p>
    <w:p w14:paraId="004CB27B" w14:textId="77777777" w:rsidR="00AE02D9" w:rsidRDefault="00E12AE2">
      <w:r>
        <w:t>Step 2 – Choose a book from the category.</w:t>
      </w:r>
    </w:p>
    <w:p w14:paraId="1967C1F9" w14:textId="77777777" w:rsidR="00AE02D9" w:rsidRDefault="00E12AE2">
      <w:r>
        <w:t>Step 3 – Select the required book.</w:t>
      </w:r>
    </w:p>
    <w:p w14:paraId="3C892428" w14:textId="77777777" w:rsidR="00AE02D9" w:rsidRDefault="00E12AE2">
      <w:r>
        <w:t>Step 4 – Select the Borrow op</w:t>
      </w:r>
      <w:r>
        <w:t>tion.</w:t>
      </w:r>
    </w:p>
    <w:p w14:paraId="743CEB4D" w14:textId="77777777" w:rsidR="00AE02D9" w:rsidRDefault="00E12AE2">
      <w:r>
        <w:t>Step 5 – Check that the book is properly borrowed.</w:t>
      </w:r>
    </w:p>
    <w:p w14:paraId="601BD40B" w14:textId="77777777" w:rsidR="00AE02D9" w:rsidRDefault="00E12AE2">
      <w:r>
        <w:t>Expected Result: The application should allow the user to borrow an available book and update its</w:t>
      </w:r>
    </w:p>
    <w:p w14:paraId="26A29991" w14:textId="77777777" w:rsidR="00AE02D9" w:rsidRDefault="00E12AE2">
      <w:r>
        <w:t>availability status.</w:t>
      </w:r>
    </w:p>
    <w:p w14:paraId="46EA14E9" w14:textId="77777777" w:rsidR="00AE02D9" w:rsidRDefault="00E12AE2">
      <w:r>
        <w:t>Status: Pass</w:t>
      </w:r>
    </w:p>
    <w:p w14:paraId="1D310231" w14:textId="77777777" w:rsidR="00AE02D9" w:rsidRDefault="00E12AE2">
      <w:r>
        <w:t>4. Returning a Book</w:t>
      </w:r>
    </w:p>
    <w:p w14:paraId="7C2DD994" w14:textId="77777777" w:rsidR="00AE02D9" w:rsidRDefault="00E12AE2">
      <w:r>
        <w:t>Feature: Book Returning</w:t>
      </w:r>
    </w:p>
    <w:p w14:paraId="0601036C" w14:textId="77777777" w:rsidR="00AE02D9" w:rsidRDefault="00E12AE2">
      <w:r>
        <w:t>Approach: Manual Approa</w:t>
      </w:r>
      <w:r>
        <w:t>ch</w:t>
      </w:r>
    </w:p>
    <w:p w14:paraId="6FECF510" w14:textId="77777777" w:rsidR="00AE02D9" w:rsidRDefault="00E12AE2">
      <w:r>
        <w:t>Test Data: Borrowed Book Details</w:t>
      </w:r>
    </w:p>
    <w:p w14:paraId="708254CE" w14:textId="77777777" w:rsidR="00AE02D9" w:rsidRDefault="00E12AE2">
      <w:r>
        <w:t>Test Environment: Browser</w:t>
      </w:r>
    </w:p>
    <w:p w14:paraId="52FC558D" w14:textId="77777777" w:rsidR="00AE02D9" w:rsidRDefault="00E12AE2">
      <w:r>
        <w:lastRenderedPageBreak/>
        <w:t>Training Needed: NO</w:t>
      </w:r>
    </w:p>
    <w:p w14:paraId="356ADFA9" w14:textId="77777777" w:rsidR="00AE02D9" w:rsidRDefault="00E12AE2">
      <w:r>
        <w:t>Risk: NO</w:t>
      </w:r>
    </w:p>
    <w:p w14:paraId="60131D46" w14:textId="77777777" w:rsidR="00AE02D9" w:rsidRDefault="00E12AE2">
      <w:r>
        <w:t>Test Cases:</w:t>
      </w:r>
    </w:p>
    <w:p w14:paraId="58570030" w14:textId="77777777" w:rsidR="00AE02D9" w:rsidRDefault="00E12AE2">
      <w:r>
        <w:t>Step 1 – Launch the borrowed books section.</w:t>
      </w:r>
    </w:p>
    <w:p w14:paraId="1CAF11A6" w14:textId="77777777" w:rsidR="00AE02D9" w:rsidRDefault="00E12AE2">
      <w:r>
        <w:t>Step 2 – Select the book that needs to be returned.</w:t>
      </w:r>
    </w:p>
    <w:p w14:paraId="0344C97A" w14:textId="77777777" w:rsidR="00AE02D9" w:rsidRDefault="00E12AE2">
      <w:r>
        <w:t>Step 3 – Select the Return option.</w:t>
      </w:r>
    </w:p>
    <w:p w14:paraId="00F1FB55" w14:textId="77777777" w:rsidR="00AE02D9" w:rsidRDefault="00E12AE2">
      <w:r>
        <w:t>Step 4 – Check that th</w:t>
      </w:r>
      <w:r>
        <w:t>e book is properly returned.</w:t>
      </w:r>
    </w:p>
    <w:p w14:paraId="5E438D39" w14:textId="77777777" w:rsidR="00AE02D9" w:rsidRDefault="00E12AE2">
      <w:r>
        <w:t>Expected Result: The application should update the book status and make it available for other users.</w:t>
      </w:r>
    </w:p>
    <w:p w14:paraId="608DAE06" w14:textId="77777777" w:rsidR="00AE02D9" w:rsidRDefault="00E12AE2">
      <w:r>
        <w:t>Status: Pass</w:t>
      </w:r>
    </w:p>
    <w:p w14:paraId="3659FF9C" w14:textId="77777777" w:rsidR="00AE02D9" w:rsidRDefault="00E12AE2">
      <w:r>
        <w:t>5. Adding a New Book to the Library</w:t>
      </w:r>
    </w:p>
    <w:p w14:paraId="35AFDEEF" w14:textId="77777777" w:rsidR="00AE02D9" w:rsidRDefault="00E12AE2">
      <w:r>
        <w:t>Feature: New Book Addition</w:t>
      </w:r>
    </w:p>
    <w:p w14:paraId="370859CE" w14:textId="77777777" w:rsidR="00AE02D9" w:rsidRDefault="00E12AE2">
      <w:r>
        <w:t>Approach: Manual Approach</w:t>
      </w:r>
    </w:p>
    <w:p w14:paraId="566A0BA7" w14:textId="77777777" w:rsidR="00AE02D9" w:rsidRDefault="00E12AE2">
      <w:r>
        <w:t xml:space="preserve">Test Data: Book </w:t>
      </w:r>
      <w:r>
        <w:t>Availability and Details</w:t>
      </w:r>
    </w:p>
    <w:p w14:paraId="3D4DDB03" w14:textId="77777777" w:rsidR="00AE02D9" w:rsidRDefault="00E12AE2">
      <w:r>
        <w:t>Test Environment: Browser</w:t>
      </w:r>
    </w:p>
    <w:p w14:paraId="6ED7D7A8" w14:textId="77777777" w:rsidR="00AE02D9" w:rsidRDefault="00E12AE2">
      <w:r>
        <w:t>Training Needed: NO</w:t>
      </w:r>
    </w:p>
    <w:p w14:paraId="69793281" w14:textId="77777777" w:rsidR="00AE02D9" w:rsidRDefault="00E12AE2">
      <w:r>
        <w:t>Risk: NO</w:t>
      </w:r>
    </w:p>
    <w:p w14:paraId="69935D0C" w14:textId="77777777" w:rsidR="00AE02D9" w:rsidRDefault="00E12AE2">
      <w:r>
        <w:t>Test Cases:</w:t>
      </w:r>
    </w:p>
    <w:p w14:paraId="55657B90" w14:textId="77777777" w:rsidR="00AE02D9" w:rsidRDefault="00E12AE2">
      <w:r>
        <w:t>Step 1 – Select the category of the book.</w:t>
      </w:r>
    </w:p>
    <w:p w14:paraId="314213DD" w14:textId="77777777" w:rsidR="00AE02D9" w:rsidRDefault="00E12AE2">
      <w:r>
        <w:t>Step 2 – Enter the book details and the number of copies.</w:t>
      </w:r>
    </w:p>
    <w:p w14:paraId="4F00C2E0" w14:textId="77777777" w:rsidR="00AE02D9" w:rsidRDefault="00E12AE2">
      <w:r>
        <w:t>Step 3 – Select the Add Book option.</w:t>
      </w:r>
    </w:p>
    <w:p w14:paraId="6B40F10D" w14:textId="77777777" w:rsidR="00AE02D9" w:rsidRDefault="00E12AE2">
      <w:r>
        <w:t>Step 4 – Check that the new</w:t>
      </w:r>
      <w:r>
        <w:t xml:space="preserve"> book is added to the library.</w:t>
      </w:r>
    </w:p>
    <w:p w14:paraId="356C6C38" w14:textId="77777777" w:rsidR="00AE02D9" w:rsidRDefault="00E12AE2">
      <w:r>
        <w:t>Expected Result: The application should properly add the new book and update the library</w:t>
      </w:r>
    </w:p>
    <w:p w14:paraId="1B807AC9" w14:textId="77777777" w:rsidR="00AE02D9" w:rsidRDefault="00E12AE2">
      <w:r>
        <w:t>records.</w:t>
      </w:r>
    </w:p>
    <w:p w14:paraId="2AF32DB7" w14:textId="77777777" w:rsidR="00AE02D9" w:rsidRDefault="00E12AE2">
      <w:r>
        <w:t>Status: Pass</w:t>
      </w:r>
    </w:p>
    <w:p w14:paraId="4E2D7DE7" w14:textId="77777777" w:rsidR="00AE02D9" w:rsidRDefault="00E12AE2">
      <w:r>
        <w:t>6. Number of Books in the Library</w:t>
      </w:r>
    </w:p>
    <w:p w14:paraId="4243D824" w14:textId="77777777" w:rsidR="00AE02D9" w:rsidRDefault="00E12AE2">
      <w:r>
        <w:t>Feature: Number of Books</w:t>
      </w:r>
    </w:p>
    <w:p w14:paraId="3FC7B305" w14:textId="77777777" w:rsidR="00AE02D9" w:rsidRDefault="00E12AE2">
      <w:r>
        <w:t>Approach: Manual Approach</w:t>
      </w:r>
    </w:p>
    <w:p w14:paraId="6B2BADC4" w14:textId="77777777" w:rsidR="00AE02D9" w:rsidRDefault="00E12AE2">
      <w:r>
        <w:t>Test Data: Number of Books in</w:t>
      </w:r>
      <w:r>
        <w:t xml:space="preserve"> Each Category</w:t>
      </w:r>
    </w:p>
    <w:p w14:paraId="05B62813" w14:textId="77777777" w:rsidR="00AE02D9" w:rsidRDefault="00E12AE2">
      <w:r>
        <w:t>Test Environment: Browser</w:t>
      </w:r>
    </w:p>
    <w:p w14:paraId="382C1BB9" w14:textId="77777777" w:rsidR="00AE02D9" w:rsidRDefault="00E12AE2">
      <w:r>
        <w:t>Training Needed: NO</w:t>
      </w:r>
    </w:p>
    <w:p w14:paraId="0F30523D" w14:textId="77777777" w:rsidR="00AE02D9" w:rsidRDefault="00E12AE2">
      <w:r>
        <w:t>Risk: NO</w:t>
      </w:r>
    </w:p>
    <w:p w14:paraId="4BCFB352" w14:textId="77777777" w:rsidR="00AE02D9" w:rsidRDefault="00E12AE2">
      <w:r>
        <w:t>Test Cases:</w:t>
      </w:r>
    </w:p>
    <w:p w14:paraId="7A1F1D5D" w14:textId="77777777" w:rsidR="00AE02D9" w:rsidRDefault="00E12AE2">
      <w:r>
        <w:t>Step 1 – Launch the book categories section.</w:t>
      </w:r>
    </w:p>
    <w:p w14:paraId="16B66B0E" w14:textId="77777777" w:rsidR="00AE02D9" w:rsidRDefault="00E12AE2">
      <w:r>
        <w:t>Step 2 – Add or view the books available in each category.</w:t>
      </w:r>
    </w:p>
    <w:p w14:paraId="6F35ABB5" w14:textId="77777777" w:rsidR="00AE02D9" w:rsidRDefault="00E12AE2">
      <w:r>
        <w:t>Step 3 – Check that the total number of books is displayed.</w:t>
      </w:r>
    </w:p>
    <w:p w14:paraId="790944B9" w14:textId="77777777" w:rsidR="00AE02D9" w:rsidRDefault="00E12AE2">
      <w:r>
        <w:t>Expected Result: The application should correctly identify and display the total number of books</w:t>
      </w:r>
    </w:p>
    <w:p w14:paraId="739E64B7" w14:textId="77777777" w:rsidR="00AE02D9" w:rsidRDefault="00E12AE2">
      <w:r>
        <w:t>available in the library.</w:t>
      </w:r>
    </w:p>
    <w:p w14:paraId="1E8AB5E5" w14:textId="77777777" w:rsidR="00AE02D9" w:rsidRDefault="00E12AE2">
      <w:r>
        <w:lastRenderedPageBreak/>
        <w:t>Status: Pass</w:t>
      </w:r>
    </w:p>
    <w:p w14:paraId="4A70DDF2" w14:textId="77777777" w:rsidR="00AE02D9" w:rsidRDefault="00E12AE2">
      <w:r>
        <w:t>7. Generating a Report of Borrowed Books</w:t>
      </w:r>
    </w:p>
    <w:p w14:paraId="66FF58E4" w14:textId="77777777" w:rsidR="00AE02D9" w:rsidRDefault="00E12AE2">
      <w:r>
        <w:t>Feature: Generalized Report of Borrowing</w:t>
      </w:r>
    </w:p>
    <w:p w14:paraId="6D0203B5" w14:textId="77777777" w:rsidR="00AE02D9" w:rsidRDefault="00E12AE2">
      <w:r>
        <w:t>Approach: Manual Approach</w:t>
      </w:r>
    </w:p>
    <w:p w14:paraId="015531A4" w14:textId="77777777" w:rsidR="00AE02D9" w:rsidRDefault="00E12AE2">
      <w:r>
        <w:t xml:space="preserve">Test </w:t>
      </w:r>
      <w:r>
        <w:t>Data: Number of Borrowed Books and Date</w:t>
      </w:r>
    </w:p>
    <w:p w14:paraId="3C5E0FDC" w14:textId="77777777" w:rsidR="00AE02D9" w:rsidRDefault="00E12AE2">
      <w:r>
        <w:t>Test Environment: Browser</w:t>
      </w:r>
    </w:p>
    <w:p w14:paraId="7F9335FF" w14:textId="77777777" w:rsidR="00AE02D9" w:rsidRDefault="00E12AE2">
      <w:r>
        <w:t>Training Needed: NO</w:t>
      </w:r>
    </w:p>
    <w:p w14:paraId="4D8B8374" w14:textId="77777777" w:rsidR="00AE02D9" w:rsidRDefault="00E12AE2">
      <w:r>
        <w:t>Risk: NO</w:t>
      </w:r>
    </w:p>
    <w:p w14:paraId="7C3ED0E1" w14:textId="77777777" w:rsidR="00AE02D9" w:rsidRDefault="00E12AE2">
      <w:r>
        <w:t>Test Cases:</w:t>
      </w:r>
    </w:p>
    <w:p w14:paraId="10E03C7B" w14:textId="77777777" w:rsidR="00AE02D9" w:rsidRDefault="00E12AE2">
      <w:r>
        <w:t>Step 1 – Launch the borrowed books section.</w:t>
      </w:r>
    </w:p>
    <w:p w14:paraId="057CEE2A" w14:textId="77777777" w:rsidR="00AE02D9" w:rsidRDefault="00E12AE2">
      <w:r>
        <w:t>Step 2 – Select the date for which the report needs to be generated.</w:t>
      </w:r>
    </w:p>
    <w:p w14:paraId="24C96C91" w14:textId="77777777" w:rsidR="00AE02D9" w:rsidRDefault="00E12AE2">
      <w:r>
        <w:t xml:space="preserve">Step 3 – Select the Generate Report </w:t>
      </w:r>
      <w:r>
        <w:t>option.</w:t>
      </w:r>
    </w:p>
    <w:p w14:paraId="5E56D010" w14:textId="77777777" w:rsidR="00AE02D9" w:rsidRDefault="00E12AE2">
      <w:r>
        <w:t>Step 4 – Check that the report is generated properly.</w:t>
      </w:r>
    </w:p>
    <w:p w14:paraId="4378EA67" w14:textId="77777777" w:rsidR="00AE02D9" w:rsidRDefault="00E12AE2">
      <w:r>
        <w:t>Expected Result: The application should generate a report containing the borrowed book details for</w:t>
      </w:r>
    </w:p>
    <w:p w14:paraId="10C53D2C" w14:textId="77777777" w:rsidR="00AE02D9" w:rsidRDefault="00E12AE2">
      <w:r>
        <w:t>the selected date.</w:t>
      </w:r>
    </w:p>
    <w:p w14:paraId="79C88CF5" w14:textId="77777777" w:rsidR="00AE02D9" w:rsidRDefault="00E12AE2">
      <w:r>
        <w:t>Status: Pass</w:t>
      </w:r>
    </w:p>
    <w:p w14:paraId="1DD49A40" w14:textId="77777777" w:rsidR="00AE02D9" w:rsidRDefault="00E12AE2">
      <w:r>
        <w:t>8. Book ID Number</w:t>
      </w:r>
    </w:p>
    <w:p w14:paraId="002E5DD9" w14:textId="77777777" w:rsidR="00AE02D9" w:rsidRDefault="00E12AE2">
      <w:r>
        <w:t>Feature: Identification of the Book</w:t>
      </w:r>
    </w:p>
    <w:p w14:paraId="0DD30415" w14:textId="77777777" w:rsidR="00AE02D9" w:rsidRDefault="00E12AE2">
      <w:r>
        <w:t>Approach:</w:t>
      </w:r>
      <w:r>
        <w:t xml:space="preserve"> Manual Approach</w:t>
      </w:r>
    </w:p>
    <w:p w14:paraId="73506096" w14:textId="77777777" w:rsidR="00AE02D9" w:rsidRDefault="00E12AE2">
      <w:r>
        <w:t>Test Data: Book ID Number</w:t>
      </w:r>
    </w:p>
    <w:p w14:paraId="6D964339" w14:textId="77777777" w:rsidR="00AE02D9" w:rsidRDefault="00E12AE2">
      <w:r>
        <w:t>Test Environment: Browser</w:t>
      </w:r>
    </w:p>
    <w:p w14:paraId="389DC0F1" w14:textId="77777777" w:rsidR="00AE02D9" w:rsidRDefault="00E12AE2">
      <w:r>
        <w:t>Training Needed: NO</w:t>
      </w:r>
    </w:p>
    <w:p w14:paraId="16FFB24C" w14:textId="77777777" w:rsidR="00AE02D9" w:rsidRDefault="00E12AE2">
      <w:r>
        <w:t>Risk: NO</w:t>
      </w:r>
    </w:p>
    <w:p w14:paraId="6A67D1CB" w14:textId="77777777" w:rsidR="00AE02D9" w:rsidRDefault="00E12AE2">
      <w:r>
        <w:t>Test Cases:</w:t>
      </w:r>
    </w:p>
    <w:p w14:paraId="2BE83DD3" w14:textId="77777777" w:rsidR="00AE02D9" w:rsidRDefault="00E12AE2">
      <w:r>
        <w:t>Step 1 – Select the required book.</w:t>
      </w:r>
    </w:p>
    <w:p w14:paraId="0798A2C5" w14:textId="77777777" w:rsidR="00AE02D9" w:rsidRDefault="00E12AE2">
      <w:r>
        <w:t>Step 2 – Check that each book contains a unique ID number.</w:t>
      </w:r>
    </w:p>
    <w:p w14:paraId="05A90E40" w14:textId="77777777" w:rsidR="00AE02D9" w:rsidRDefault="00E12AE2">
      <w:r>
        <w:t>Step 3 – Click or search using the Book ID number.</w:t>
      </w:r>
    </w:p>
    <w:p w14:paraId="419466F2" w14:textId="77777777" w:rsidR="00AE02D9" w:rsidRDefault="00E12AE2">
      <w:r>
        <w:t>S</w:t>
      </w:r>
      <w:r>
        <w:t>tep 4 – Check that the correct book details are displayed.</w:t>
      </w:r>
    </w:p>
    <w:p w14:paraId="753E2681" w14:textId="77777777" w:rsidR="00AE02D9" w:rsidRDefault="00E12AE2">
      <w:r>
        <w:t>Expected Result: The application should identify the book using its unique Book ID number.</w:t>
      </w:r>
    </w:p>
    <w:p w14:paraId="6C5825D6" w14:textId="77777777" w:rsidR="00AE02D9" w:rsidRDefault="00E12AE2">
      <w:r>
        <w:t>Status: Pass</w:t>
      </w:r>
    </w:p>
    <w:p w14:paraId="0CB07011" w14:textId="77777777" w:rsidR="00AE02D9" w:rsidRDefault="00E12AE2">
      <w:r>
        <w:t>9. Security</w:t>
      </w:r>
    </w:p>
    <w:p w14:paraId="67C7F040" w14:textId="77777777" w:rsidR="00AE02D9" w:rsidRDefault="00E12AE2">
      <w:r>
        <w:t>Feature: Authentication and Access Control</w:t>
      </w:r>
    </w:p>
    <w:p w14:paraId="7C58AA4D" w14:textId="77777777" w:rsidR="00AE02D9" w:rsidRDefault="00E12AE2">
      <w:r>
        <w:t>Approach: Manual Approach</w:t>
      </w:r>
    </w:p>
    <w:p w14:paraId="708A511E" w14:textId="77777777" w:rsidR="00AE02D9" w:rsidRDefault="00E12AE2">
      <w:r>
        <w:t xml:space="preserve">Test </w:t>
      </w:r>
      <w:r>
        <w:t>Data: User Login Credentials and Access Control</w:t>
      </w:r>
    </w:p>
    <w:p w14:paraId="0556E390" w14:textId="77777777" w:rsidR="00AE02D9" w:rsidRDefault="00E12AE2">
      <w:r>
        <w:t>Test Environment: Browser</w:t>
      </w:r>
    </w:p>
    <w:p w14:paraId="7164C1EF" w14:textId="77777777" w:rsidR="00AE02D9" w:rsidRDefault="00E12AE2">
      <w:r>
        <w:t>Training Needed: NO</w:t>
      </w:r>
    </w:p>
    <w:p w14:paraId="4170D7A0" w14:textId="77777777" w:rsidR="00AE02D9" w:rsidRDefault="00E12AE2">
      <w:r>
        <w:t>Risk: NO</w:t>
      </w:r>
    </w:p>
    <w:p w14:paraId="210CDAE3" w14:textId="77777777" w:rsidR="00AE02D9" w:rsidRDefault="00E12AE2">
      <w:r>
        <w:lastRenderedPageBreak/>
        <w:t>Test Cases:</w:t>
      </w:r>
    </w:p>
    <w:p w14:paraId="0535EE11" w14:textId="77777777" w:rsidR="00AE02D9" w:rsidRDefault="00E12AE2">
      <w:r>
        <w:t>Step 1 – Launch the Security option on the home page.</w:t>
      </w:r>
    </w:p>
    <w:p w14:paraId="00FAAD1D" w14:textId="77777777" w:rsidR="00AE02D9" w:rsidRDefault="00E12AE2">
      <w:r>
        <w:t>Step 2 – Select the required security options.</w:t>
      </w:r>
    </w:p>
    <w:p w14:paraId="2BCFE816" w14:textId="77777777" w:rsidR="00AE02D9" w:rsidRDefault="00E12AE2">
      <w:r>
        <w:t>Step 3 – Configure the security settings</w:t>
      </w:r>
      <w:r>
        <w:t xml:space="preserve"> according to the user's requirements.</w:t>
      </w:r>
    </w:p>
    <w:p w14:paraId="62075075" w14:textId="77777777" w:rsidR="00AE02D9" w:rsidRDefault="00E12AE2">
      <w:r>
        <w:t>Step 4 – Check that unauthorized users cannot access restricted information.</w:t>
      </w:r>
    </w:p>
    <w:p w14:paraId="4DA6943F" w14:textId="77777777" w:rsidR="00AE02D9" w:rsidRDefault="00E12AE2">
      <w:r>
        <w:t>Expected Result: The application should maintain user security and protect library information from</w:t>
      </w:r>
    </w:p>
    <w:p w14:paraId="0A922116" w14:textId="77777777" w:rsidR="00AE02D9" w:rsidRDefault="00E12AE2">
      <w:r>
        <w:t>unauthorized access.</w:t>
      </w:r>
    </w:p>
    <w:p w14:paraId="230C078F" w14:textId="77777777" w:rsidR="00AE02D9" w:rsidRDefault="00E12AE2">
      <w:r>
        <w:t>Status: Pass</w:t>
      </w:r>
    </w:p>
    <w:p w14:paraId="1F8AC621" w14:textId="77777777" w:rsidR="00AE02D9" w:rsidRDefault="00E12AE2">
      <w:r>
        <w:t xml:space="preserve">10. </w:t>
      </w:r>
      <w:r>
        <w:t>Renewal Payment / Membership</w:t>
      </w:r>
    </w:p>
    <w:p w14:paraId="29DF96EA" w14:textId="77777777" w:rsidR="00AE02D9" w:rsidRDefault="00E12AE2">
      <w:r>
        <w:t>Feature: Membership Renewal and Payment</w:t>
      </w:r>
    </w:p>
    <w:p w14:paraId="01AD47F5" w14:textId="77777777" w:rsidR="00AE02D9" w:rsidRDefault="00E12AE2">
      <w:r>
        <w:t>Approach: Manual Approach</w:t>
      </w:r>
    </w:p>
    <w:p w14:paraId="6FAE3746" w14:textId="77777777" w:rsidR="00AE02D9" w:rsidRDefault="00E12AE2">
      <w:r>
        <w:t>Test Data: Username and Password</w:t>
      </w:r>
    </w:p>
    <w:p w14:paraId="098B7E42" w14:textId="77777777" w:rsidR="00AE02D9" w:rsidRDefault="00E12AE2">
      <w:r>
        <w:t>Test Environment: Browser</w:t>
      </w:r>
    </w:p>
    <w:p w14:paraId="47775DE7" w14:textId="77777777" w:rsidR="00AE02D9" w:rsidRDefault="00E12AE2">
      <w:r>
        <w:t>Training Needed: NO</w:t>
      </w:r>
    </w:p>
    <w:p w14:paraId="495A3C09" w14:textId="77777777" w:rsidR="00AE02D9" w:rsidRDefault="00E12AE2">
      <w:r>
        <w:t>Risk: NO</w:t>
      </w:r>
    </w:p>
    <w:p w14:paraId="25BE0C4C" w14:textId="77777777" w:rsidR="00AE02D9" w:rsidRDefault="00E12AE2">
      <w:r>
        <w:t>Test Cases:</w:t>
      </w:r>
    </w:p>
    <w:p w14:paraId="06EA9016" w14:textId="77777777" w:rsidR="00AE02D9" w:rsidRDefault="00E12AE2">
      <w:r>
        <w:t>Step 1 – Select the Payment option on the home page.</w:t>
      </w:r>
    </w:p>
    <w:p w14:paraId="6FA6529D" w14:textId="77777777" w:rsidR="00AE02D9" w:rsidRDefault="00E12AE2">
      <w:r>
        <w:t>Step 2 –</w:t>
      </w:r>
      <w:r>
        <w:t xml:space="preserve"> If membership renewal is required, select the renewal option.</w:t>
      </w:r>
    </w:p>
    <w:p w14:paraId="5ABC3AD5" w14:textId="77777777" w:rsidR="00AE02D9" w:rsidRDefault="00E12AE2">
      <w:r>
        <w:t>Step 3 – Enter the required membership details.</w:t>
      </w:r>
    </w:p>
    <w:p w14:paraId="0229E981" w14:textId="77777777" w:rsidR="00AE02D9" w:rsidRDefault="00E12AE2">
      <w:r>
        <w:t>Step 4 – Complete the payment process.</w:t>
      </w:r>
    </w:p>
    <w:p w14:paraId="1CEFB176" w14:textId="77777777" w:rsidR="00AE02D9" w:rsidRDefault="00E12AE2">
      <w:r>
        <w:t>Step 5 – Check that the membership is renewed properly.</w:t>
      </w:r>
    </w:p>
    <w:p w14:paraId="3277CD2B" w14:textId="77777777" w:rsidR="00AE02D9" w:rsidRDefault="00E12AE2">
      <w:r>
        <w:t xml:space="preserve">Expected Result: The application should </w:t>
      </w:r>
      <w:r>
        <w:t>process the payment properly and update the</w:t>
      </w:r>
    </w:p>
    <w:p w14:paraId="3906B82C" w14:textId="77777777" w:rsidR="00AE02D9" w:rsidRDefault="00E12AE2">
      <w:r>
        <w:t>membership validity.</w:t>
      </w:r>
    </w:p>
    <w:p w14:paraId="51D449BF" w14:textId="77777777" w:rsidR="00AE02D9" w:rsidRDefault="00E12AE2">
      <w:r>
        <w:t>Status: Pass</w:t>
      </w:r>
    </w:p>
    <w:p w14:paraId="581E1574" w14:textId="77777777" w:rsidR="00AE02D9" w:rsidRDefault="00E12AE2">
      <w:pPr>
        <w:spacing w:before="140"/>
      </w:pPr>
      <w:r>
        <w:rPr>
          <w:b/>
          <w:sz w:val="24"/>
        </w:rPr>
        <w:t>Result:</w:t>
      </w:r>
    </w:p>
    <w:p w14:paraId="1529E0A7" w14:textId="77777777" w:rsidR="00AE02D9" w:rsidRDefault="00E12AE2">
      <w:r>
        <w:t>Thus, a test plan for the Library Management System was prepared by identifying its important</w:t>
      </w:r>
    </w:p>
    <w:p w14:paraId="029C3486" w14:textId="77777777" w:rsidR="00AE02D9" w:rsidRDefault="00E12AE2">
      <w:r>
        <w:t>features and defining the testing approach, test data, test environment, and</w:t>
      </w:r>
      <w:r>
        <w:t xml:space="preserve"> test cases to verify the</w:t>
      </w:r>
    </w:p>
    <w:p w14:paraId="3D97A197" w14:textId="77777777" w:rsidR="00AE02D9" w:rsidRDefault="00E12AE2">
      <w:r>
        <w:t>functionality of the application.</w:t>
      </w:r>
    </w:p>
    <w:p w14:paraId="7D1EFE70" w14:textId="77777777" w:rsidR="00AE02D9" w:rsidRDefault="00E12AE2">
      <w:pPr>
        <w:spacing w:before="140"/>
      </w:pPr>
      <w:r>
        <w:rPr>
          <w:b/>
          <w:sz w:val="24"/>
        </w:rPr>
        <w:t>EXP NO: 11</w:t>
      </w:r>
    </w:p>
    <w:p w14:paraId="291404B4" w14:textId="77777777" w:rsidR="00AE02D9" w:rsidRDefault="00E12AE2">
      <w:pPr>
        <w:spacing w:before="140"/>
      </w:pPr>
      <w:r>
        <w:rPr>
          <w:b/>
          <w:sz w:val="24"/>
        </w:rPr>
        <w:t>CASE STUDY ON RAILWAY RESERVATION SYSTEM – POSITIVE TEST CASES</w:t>
      </w:r>
    </w:p>
    <w:p w14:paraId="0005242B" w14:textId="77777777" w:rsidR="00AE02D9" w:rsidRDefault="00E12AE2">
      <w:pPr>
        <w:spacing w:before="140"/>
      </w:pPr>
      <w:r>
        <w:rPr>
          <w:b/>
          <w:sz w:val="24"/>
        </w:rPr>
        <w:t>Objective:</w:t>
      </w:r>
    </w:p>
    <w:p w14:paraId="604930A1" w14:textId="77777777" w:rsidR="00AE02D9" w:rsidRDefault="00E12AE2">
      <w:r>
        <w:t>To study the requirements of a Railway Reservation System and prepare positive</w:t>
      </w:r>
    </w:p>
    <w:p w14:paraId="72DB745E" w14:textId="77777777" w:rsidR="00AE02D9" w:rsidRDefault="00E12AE2">
      <w:r>
        <w:t>test scenarios and test cases to</w:t>
      </w:r>
      <w:r>
        <w:t xml:space="preserve"> verify the successful functioning of its major features.</w:t>
      </w:r>
    </w:p>
    <w:p w14:paraId="680C26B8" w14:textId="77777777" w:rsidR="00AE02D9" w:rsidRDefault="00E12AE2">
      <w:pPr>
        <w:spacing w:before="140"/>
      </w:pPr>
      <w:r>
        <w:rPr>
          <w:b/>
          <w:sz w:val="24"/>
        </w:rPr>
        <w:t>Test Plan</w:t>
      </w:r>
    </w:p>
    <w:p w14:paraId="35364254" w14:textId="77777777" w:rsidR="00AE02D9" w:rsidRDefault="00E12AE2">
      <w:r>
        <w:t>Test Approach: Manual Approach</w:t>
      </w:r>
    </w:p>
    <w:p w14:paraId="7D9B500D" w14:textId="77777777" w:rsidR="00AE02D9" w:rsidRDefault="00E12AE2">
      <w:r>
        <w:t>Test Environment: Laptop and Mobile Phone</w:t>
      </w:r>
    </w:p>
    <w:p w14:paraId="4A5B0420" w14:textId="77777777" w:rsidR="00AE02D9" w:rsidRDefault="00E12AE2">
      <w:r>
        <w:lastRenderedPageBreak/>
        <w:t>Training Needed: NO</w:t>
      </w:r>
    </w:p>
    <w:p w14:paraId="20BA0DC7" w14:textId="77777777" w:rsidR="00AE02D9" w:rsidRDefault="00E12AE2">
      <w:r>
        <w:t>Risk: NO</w:t>
      </w:r>
    </w:p>
    <w:p w14:paraId="1CAF5014" w14:textId="77777777" w:rsidR="00AE02D9" w:rsidRDefault="00E12AE2">
      <w:r>
        <w:t>1. User Registration</w:t>
      </w:r>
    </w:p>
    <w:p w14:paraId="0C9FDF5E" w14:textId="77777777" w:rsidR="00AE02D9" w:rsidRDefault="00E12AE2">
      <w:r>
        <w:t>Feature: Name, Email, Mobile Number</w:t>
      </w:r>
    </w:p>
    <w:p w14:paraId="6C48D34A" w14:textId="77777777" w:rsidR="00AE02D9" w:rsidRDefault="00E12AE2">
      <w:r>
        <w:t>Approach: Manual</w:t>
      </w:r>
    </w:p>
    <w:p w14:paraId="40DEBC4A" w14:textId="77777777" w:rsidR="00AE02D9" w:rsidRDefault="00E12AE2">
      <w:r>
        <w:t>Test Data: V</w:t>
      </w:r>
      <w:r>
        <w:t>alid Information, 10-digit Number</w:t>
      </w:r>
    </w:p>
    <w:p w14:paraId="3BEA26D8" w14:textId="77777777" w:rsidR="00AE02D9" w:rsidRDefault="00E12AE2">
      <w:r>
        <w:t>Test Environment: Laptop, Phone</w:t>
      </w:r>
    </w:p>
    <w:p w14:paraId="20E0FCA5" w14:textId="77777777" w:rsidR="00AE02D9" w:rsidRDefault="00E12AE2">
      <w:r>
        <w:t>Training Needed: NO</w:t>
      </w:r>
    </w:p>
    <w:p w14:paraId="7249070D" w14:textId="77777777" w:rsidR="00AE02D9" w:rsidRDefault="00E12AE2">
      <w:r>
        <w:t>Risk: NO</w:t>
      </w:r>
    </w:p>
    <w:p w14:paraId="76A07801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0528A8FD" w14:textId="77777777" w:rsidR="00AE02D9" w:rsidRDefault="00E12AE2">
      <w:r>
        <w:t>Step 1 – Check that the user can properly register by entering all valid mandatory fields.</w:t>
      </w:r>
    </w:p>
    <w:p w14:paraId="03E7B7AC" w14:textId="77777777" w:rsidR="00AE02D9" w:rsidRDefault="00E12AE2">
      <w:r>
        <w:t>Step 2 – Check that the system accepts a valid em</w:t>
      </w:r>
      <w:r>
        <w:t>ail address and mobile number.</w:t>
      </w:r>
    </w:p>
    <w:p w14:paraId="6B7DF914" w14:textId="77777777" w:rsidR="00AE02D9" w:rsidRDefault="00E12AE2">
      <w:r>
        <w:t>Expected Result: The user should be properly registered with all correct information.</w:t>
      </w:r>
    </w:p>
    <w:p w14:paraId="5AC96BED" w14:textId="77777777" w:rsidR="00AE02D9" w:rsidRDefault="00E12AE2">
      <w:r>
        <w:t>Status: Pass</w:t>
      </w:r>
    </w:p>
    <w:p w14:paraId="7C3E4015" w14:textId="77777777" w:rsidR="00AE02D9" w:rsidRDefault="00E12AE2">
      <w:r>
        <w:t>2. User Login</w:t>
      </w:r>
    </w:p>
    <w:p w14:paraId="7B2D4F6D" w14:textId="77777777" w:rsidR="00AE02D9" w:rsidRDefault="00E12AE2">
      <w:r>
        <w:t>Feature: Username, Password</w:t>
      </w:r>
    </w:p>
    <w:p w14:paraId="144CF4B9" w14:textId="77777777" w:rsidR="00AE02D9" w:rsidRDefault="00E12AE2">
      <w:r>
        <w:t>Approach: Manual</w:t>
      </w:r>
    </w:p>
    <w:p w14:paraId="675514E0" w14:textId="77777777" w:rsidR="00AE02D9" w:rsidRDefault="00E12AE2">
      <w:r>
        <w:t>Test Data: Valid Credentials</w:t>
      </w:r>
    </w:p>
    <w:p w14:paraId="460ED401" w14:textId="77777777" w:rsidR="00AE02D9" w:rsidRDefault="00E12AE2">
      <w:r>
        <w:t>Test Environment: Laptop, Phone</w:t>
      </w:r>
    </w:p>
    <w:p w14:paraId="41E80327" w14:textId="77777777" w:rsidR="00AE02D9" w:rsidRDefault="00E12AE2">
      <w:r>
        <w:t>Training Needed: NO</w:t>
      </w:r>
    </w:p>
    <w:p w14:paraId="7CCDD25F" w14:textId="77777777" w:rsidR="00AE02D9" w:rsidRDefault="00E12AE2">
      <w:r>
        <w:t>Risk: NO</w:t>
      </w:r>
    </w:p>
    <w:p w14:paraId="7F0C733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1BAD8DDB" w14:textId="77777777" w:rsidR="00AE02D9" w:rsidRDefault="00E12AE2">
      <w:r>
        <w:t>Step 1 – Check that a registered user can log in to the railway reservation portal properly.</w:t>
      </w:r>
    </w:p>
    <w:p w14:paraId="6C27C1EE" w14:textId="77777777" w:rsidR="00AE02D9" w:rsidRDefault="00E12AE2">
      <w:r>
        <w:t>Step 2 – Check that the home page is displayed after successful login.</w:t>
      </w:r>
    </w:p>
    <w:p w14:paraId="4C47AA37" w14:textId="77777777" w:rsidR="00AE02D9" w:rsidRDefault="00E12AE2">
      <w:r>
        <w:t xml:space="preserve">Expected Result: The </w:t>
      </w:r>
      <w:r>
        <w:t>application should authenticate the registered user and allow access to the</w:t>
      </w:r>
    </w:p>
    <w:p w14:paraId="7459E967" w14:textId="77777777" w:rsidR="00AE02D9" w:rsidRDefault="00E12AE2">
      <w:r>
        <w:t>portal.</w:t>
      </w:r>
    </w:p>
    <w:p w14:paraId="385C0410" w14:textId="77777777" w:rsidR="00AE02D9" w:rsidRDefault="00E12AE2">
      <w:r>
        <w:t>Status: Pass</w:t>
      </w:r>
    </w:p>
    <w:p w14:paraId="3D14A62A" w14:textId="77777777" w:rsidR="00AE02D9" w:rsidRDefault="00E12AE2">
      <w:r>
        <w:t>3. Train Search</w:t>
      </w:r>
    </w:p>
    <w:p w14:paraId="5C37769E" w14:textId="77777777" w:rsidR="00AE02D9" w:rsidRDefault="00E12AE2">
      <w:r>
        <w:t>Feature: Source, Destination</w:t>
      </w:r>
    </w:p>
    <w:p w14:paraId="56CE71AD" w14:textId="77777777" w:rsidR="00AE02D9" w:rsidRDefault="00E12AE2">
      <w:r>
        <w:t>Approach: Manual</w:t>
      </w:r>
    </w:p>
    <w:p w14:paraId="48EBD15D" w14:textId="77777777" w:rsidR="00AE02D9" w:rsidRDefault="00E12AE2">
      <w:r>
        <w:t>Test Data: Chennai, Bangalore</w:t>
      </w:r>
    </w:p>
    <w:p w14:paraId="19CBBC9F" w14:textId="77777777" w:rsidR="00AE02D9" w:rsidRDefault="00E12AE2">
      <w:r>
        <w:t>Test Environment: Laptop, Phone</w:t>
      </w:r>
    </w:p>
    <w:p w14:paraId="380FDF74" w14:textId="77777777" w:rsidR="00AE02D9" w:rsidRDefault="00E12AE2">
      <w:r>
        <w:t>Training Needed: NO</w:t>
      </w:r>
    </w:p>
    <w:p w14:paraId="53FC27C0" w14:textId="77777777" w:rsidR="00AE02D9" w:rsidRDefault="00E12AE2">
      <w:r>
        <w:t>Risk: NO</w:t>
      </w:r>
    </w:p>
    <w:p w14:paraId="0B8DDCF3" w14:textId="77777777" w:rsidR="00AE02D9" w:rsidRDefault="00E12AE2">
      <w:pPr>
        <w:spacing w:before="140"/>
      </w:pPr>
      <w:r>
        <w:rPr>
          <w:b/>
          <w:sz w:val="24"/>
        </w:rPr>
        <w:t>Test C</w:t>
      </w:r>
      <w:r>
        <w:rPr>
          <w:b/>
          <w:sz w:val="24"/>
        </w:rPr>
        <w:t>ase Scenarios:</w:t>
      </w:r>
    </w:p>
    <w:p w14:paraId="5C6214D7" w14:textId="77777777" w:rsidR="00AE02D9" w:rsidRDefault="00E12AE2">
      <w:r>
        <w:t>Step 1 – Enter the source and destination stations.</w:t>
      </w:r>
    </w:p>
    <w:p w14:paraId="39C66FA5" w14:textId="77777777" w:rsidR="00AE02D9" w:rsidRDefault="00E12AE2">
      <w:r>
        <w:lastRenderedPageBreak/>
        <w:t>Step 2 – Select the Search Trains option.</w:t>
      </w:r>
    </w:p>
    <w:p w14:paraId="0CB5EA3B" w14:textId="77777777" w:rsidR="00AE02D9" w:rsidRDefault="00E12AE2">
      <w:r>
        <w:t>Step 3 – Check that the system displays available trains between the two valid stations.</w:t>
      </w:r>
    </w:p>
    <w:p w14:paraId="39E79261" w14:textId="77777777" w:rsidR="00AE02D9" w:rsidRDefault="00E12AE2">
      <w:r>
        <w:t>Expected Result: The application should display the availa</w:t>
      </w:r>
      <w:r>
        <w:t>ble trains between the selected source and</w:t>
      </w:r>
    </w:p>
    <w:p w14:paraId="03E76EE1" w14:textId="77777777" w:rsidR="00AE02D9" w:rsidRDefault="00E12AE2">
      <w:r>
        <w:t>destination.</w:t>
      </w:r>
    </w:p>
    <w:p w14:paraId="609566D5" w14:textId="77777777" w:rsidR="00AE02D9" w:rsidRDefault="00E12AE2">
      <w:r>
        <w:t>Status: Pass</w:t>
      </w:r>
    </w:p>
    <w:p w14:paraId="5E96E2F4" w14:textId="77777777" w:rsidR="00AE02D9" w:rsidRDefault="00E12AE2">
      <w:r>
        <w:t>4. Date Selection</w:t>
      </w:r>
    </w:p>
    <w:p w14:paraId="5D8D81DB" w14:textId="77777777" w:rsidR="00AE02D9" w:rsidRDefault="00E12AE2">
      <w:r>
        <w:t>Feature: Journey Date</w:t>
      </w:r>
    </w:p>
    <w:p w14:paraId="18BB98E2" w14:textId="77777777" w:rsidR="00AE02D9" w:rsidRDefault="00E12AE2">
      <w:r>
        <w:t>Approach: Manual</w:t>
      </w:r>
    </w:p>
    <w:p w14:paraId="6FE4E646" w14:textId="77777777" w:rsidR="00AE02D9" w:rsidRDefault="00E12AE2">
      <w:r>
        <w:t>Test Data: Future Date</w:t>
      </w:r>
    </w:p>
    <w:p w14:paraId="3B62F2E8" w14:textId="77777777" w:rsidR="00AE02D9" w:rsidRDefault="00E12AE2">
      <w:r>
        <w:t>Test Environment: Laptop, Phone</w:t>
      </w:r>
    </w:p>
    <w:p w14:paraId="5E0D8246" w14:textId="77777777" w:rsidR="00AE02D9" w:rsidRDefault="00E12AE2">
      <w:r>
        <w:t>Training Needed: NO</w:t>
      </w:r>
    </w:p>
    <w:p w14:paraId="474BA905" w14:textId="77777777" w:rsidR="00AE02D9" w:rsidRDefault="00E12AE2">
      <w:r>
        <w:t>Risk: NO</w:t>
      </w:r>
    </w:p>
    <w:p w14:paraId="3CA00CBE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6315AC63" w14:textId="77777777" w:rsidR="00AE02D9" w:rsidRDefault="00E12AE2">
      <w:r>
        <w:t xml:space="preserve">Step 1 – Launch the </w:t>
      </w:r>
      <w:r>
        <w:t>journey date selection option.</w:t>
      </w:r>
    </w:p>
    <w:p w14:paraId="51834A39" w14:textId="77777777" w:rsidR="00AE02D9" w:rsidRDefault="00E12AE2">
      <w:r>
        <w:t>Step 2 – Select a valid future date from the calendar.</w:t>
      </w:r>
    </w:p>
    <w:p w14:paraId="34C35B01" w14:textId="77777777" w:rsidR="00AE02D9" w:rsidRDefault="00E12AE2">
      <w:r>
        <w:t>Step 3 – Check that the selected journey date is displayed correctly.</w:t>
      </w:r>
    </w:p>
    <w:p w14:paraId="4586F73A" w14:textId="77777777" w:rsidR="00AE02D9" w:rsidRDefault="00E12AE2">
      <w:r>
        <w:t>Expected Result: The application should allow the user to select a valid future journey date.</w:t>
      </w:r>
    </w:p>
    <w:p w14:paraId="65C738F2" w14:textId="77777777" w:rsidR="00AE02D9" w:rsidRDefault="00E12AE2">
      <w:r>
        <w:t>Status</w:t>
      </w:r>
      <w:r>
        <w:t>: Pass</w:t>
      </w:r>
    </w:p>
    <w:p w14:paraId="26E083B1" w14:textId="77777777" w:rsidR="00AE02D9" w:rsidRDefault="00E12AE2">
      <w:r>
        <w:t>5. Class Selection</w:t>
      </w:r>
    </w:p>
    <w:p w14:paraId="0E28E6BC" w14:textId="77777777" w:rsidR="00AE02D9" w:rsidRDefault="00E12AE2">
      <w:r>
        <w:t>Feature: SL, 3A, 2A, 1A</w:t>
      </w:r>
    </w:p>
    <w:p w14:paraId="52286E12" w14:textId="77777777" w:rsidR="00AE02D9" w:rsidRDefault="00E12AE2">
      <w:r>
        <w:t>Approach: Manual</w:t>
      </w:r>
    </w:p>
    <w:p w14:paraId="74139615" w14:textId="77777777" w:rsidR="00AE02D9" w:rsidRDefault="00E12AE2">
      <w:r>
        <w:t>Test Data: 3-Tier AC</w:t>
      </w:r>
    </w:p>
    <w:p w14:paraId="2E7192E6" w14:textId="77777777" w:rsidR="00AE02D9" w:rsidRDefault="00E12AE2">
      <w:r>
        <w:t>Test Environment: Laptop, Phone</w:t>
      </w:r>
    </w:p>
    <w:p w14:paraId="561D515A" w14:textId="77777777" w:rsidR="00AE02D9" w:rsidRDefault="00E12AE2">
      <w:r>
        <w:t>Training Needed: NO</w:t>
      </w:r>
    </w:p>
    <w:p w14:paraId="3DC6D4B2" w14:textId="77777777" w:rsidR="00AE02D9" w:rsidRDefault="00E12AE2">
      <w:r>
        <w:t>Risk: NO</w:t>
      </w:r>
    </w:p>
    <w:p w14:paraId="0FDA72D4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4A73F167" w14:textId="77777777" w:rsidR="00AE02D9" w:rsidRDefault="00E12AE2">
      <w:r>
        <w:t>Step 1 – Select the required train.</w:t>
      </w:r>
    </w:p>
    <w:p w14:paraId="5D00D3B5" w14:textId="77777777" w:rsidR="00AE02D9" w:rsidRDefault="00E12AE2">
      <w:r>
        <w:t>Step 2 – Choose the preferred travel class.</w:t>
      </w:r>
    </w:p>
    <w:p w14:paraId="03C6B80D" w14:textId="77777777" w:rsidR="00AE02D9" w:rsidRDefault="00E12AE2">
      <w:r>
        <w:t>Step 3</w:t>
      </w:r>
      <w:r>
        <w:t xml:space="preserve"> – Check that seat availability is updated correctly based on the selected class.</w:t>
      </w:r>
    </w:p>
    <w:p w14:paraId="798F7069" w14:textId="77777777" w:rsidR="00AE02D9" w:rsidRDefault="00E12AE2">
      <w:r>
        <w:t>Expected Result: The application should display the correct availability details for the selected travel</w:t>
      </w:r>
    </w:p>
    <w:p w14:paraId="0ED85400" w14:textId="77777777" w:rsidR="00AE02D9" w:rsidRDefault="00E12AE2">
      <w:r>
        <w:t>class.</w:t>
      </w:r>
    </w:p>
    <w:p w14:paraId="1C1B2E30" w14:textId="77777777" w:rsidR="00AE02D9" w:rsidRDefault="00E12AE2">
      <w:r>
        <w:t>Status: Pass</w:t>
      </w:r>
    </w:p>
    <w:p w14:paraId="59C7A507" w14:textId="77777777" w:rsidR="00AE02D9" w:rsidRDefault="00E12AE2">
      <w:r>
        <w:t>6. Passenger Details</w:t>
      </w:r>
    </w:p>
    <w:p w14:paraId="5B12E338" w14:textId="77777777" w:rsidR="00AE02D9" w:rsidRDefault="00E12AE2">
      <w:r>
        <w:t xml:space="preserve">Feature: Name, Age, </w:t>
      </w:r>
      <w:r>
        <w:t>Gender</w:t>
      </w:r>
    </w:p>
    <w:p w14:paraId="7EA3C7D6" w14:textId="77777777" w:rsidR="00AE02D9" w:rsidRDefault="00E12AE2">
      <w:r>
        <w:t>Approach: Manual</w:t>
      </w:r>
    </w:p>
    <w:p w14:paraId="6C365D8B" w14:textId="77777777" w:rsidR="00AE02D9" w:rsidRDefault="00E12AE2">
      <w:r>
        <w:t>Test Data: Valid Passenger Information</w:t>
      </w:r>
    </w:p>
    <w:p w14:paraId="7CAF809F" w14:textId="77777777" w:rsidR="00AE02D9" w:rsidRDefault="00E12AE2">
      <w:r>
        <w:t>Test Environment: Laptop, Phone</w:t>
      </w:r>
    </w:p>
    <w:p w14:paraId="73E65FF3" w14:textId="77777777" w:rsidR="00AE02D9" w:rsidRDefault="00E12AE2">
      <w:r>
        <w:lastRenderedPageBreak/>
        <w:t>Training Needed: NO</w:t>
      </w:r>
    </w:p>
    <w:p w14:paraId="67FBE7C8" w14:textId="77777777" w:rsidR="00AE02D9" w:rsidRDefault="00E12AE2">
      <w:r>
        <w:t>Risk: NO</w:t>
      </w:r>
    </w:p>
    <w:p w14:paraId="45F7E34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1D641A1" w14:textId="77777777" w:rsidR="00AE02D9" w:rsidRDefault="00E12AE2">
      <w:r>
        <w:t>Step 1 – Enter the passenger's name, age, and gender.</w:t>
      </w:r>
    </w:p>
    <w:p w14:paraId="23A0917C" w14:textId="77777777" w:rsidR="00AE02D9" w:rsidRDefault="00E12AE2">
      <w:r>
        <w:t xml:space="preserve">Step 2 – Check that all passenger details are </w:t>
      </w:r>
      <w:r>
        <w:t>entered correctly.</w:t>
      </w:r>
    </w:p>
    <w:p w14:paraId="61FA0D46" w14:textId="77777777" w:rsidR="00AE02D9" w:rsidRDefault="00E12AE2">
      <w:r>
        <w:t>Step 3 – Check that the system accepts valid passenger information.</w:t>
      </w:r>
    </w:p>
    <w:p w14:paraId="50DC1E5B" w14:textId="77777777" w:rsidR="00AE02D9" w:rsidRDefault="00E12AE2">
      <w:r>
        <w:t>Expected Result: The application should properly accept and save the passenger details.</w:t>
      </w:r>
    </w:p>
    <w:p w14:paraId="2785606D" w14:textId="77777777" w:rsidR="00AE02D9" w:rsidRDefault="00E12AE2">
      <w:r>
        <w:t>Status: Pass</w:t>
      </w:r>
    </w:p>
    <w:p w14:paraId="42D1077F" w14:textId="77777777" w:rsidR="00AE02D9" w:rsidRDefault="00E12AE2">
      <w:r>
        <w:t>7. Berth Preference</w:t>
      </w:r>
    </w:p>
    <w:p w14:paraId="68195B11" w14:textId="77777777" w:rsidR="00AE02D9" w:rsidRDefault="00E12AE2">
      <w:r>
        <w:t>Feature: Lower, Middle, Upper</w:t>
      </w:r>
    </w:p>
    <w:p w14:paraId="2FC78367" w14:textId="77777777" w:rsidR="00AE02D9" w:rsidRDefault="00E12AE2">
      <w:r>
        <w:t>Approach: Manual</w:t>
      </w:r>
    </w:p>
    <w:p w14:paraId="1408D34C" w14:textId="77777777" w:rsidR="00AE02D9" w:rsidRDefault="00E12AE2">
      <w:r>
        <w:t>T</w:t>
      </w:r>
      <w:r>
        <w:t>est Data: Lower Berth</w:t>
      </w:r>
    </w:p>
    <w:p w14:paraId="319ECC06" w14:textId="77777777" w:rsidR="00AE02D9" w:rsidRDefault="00E12AE2">
      <w:r>
        <w:t>Test Environment: Laptop, Phone</w:t>
      </w:r>
    </w:p>
    <w:p w14:paraId="3405CB9C" w14:textId="77777777" w:rsidR="00AE02D9" w:rsidRDefault="00E12AE2">
      <w:r>
        <w:t>Training Needed: NO</w:t>
      </w:r>
    </w:p>
    <w:p w14:paraId="5D60F9CF" w14:textId="77777777" w:rsidR="00AE02D9" w:rsidRDefault="00E12AE2">
      <w:r>
        <w:t>Risk: NO</w:t>
      </w:r>
    </w:p>
    <w:p w14:paraId="6C5C67BE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3004D34B" w14:textId="77777777" w:rsidR="00AE02D9" w:rsidRDefault="00E12AE2">
      <w:r>
        <w:t>Step 1 – Select the preferred berth option.</w:t>
      </w:r>
    </w:p>
    <w:p w14:paraId="442AB40B" w14:textId="77777777" w:rsidR="00AE02D9" w:rsidRDefault="00E12AE2">
      <w:r>
        <w:t>Step 2 – Choose Lower, Middle, or Upper berth.</w:t>
      </w:r>
    </w:p>
    <w:p w14:paraId="3549F4FF" w14:textId="77777777" w:rsidR="00AE02D9" w:rsidRDefault="00E12AE2">
      <w:r>
        <w:t>Step 3 – Check that the system records the selected berth pre</w:t>
      </w:r>
      <w:r>
        <w:t>ference.</w:t>
      </w:r>
    </w:p>
    <w:p w14:paraId="71489CCC" w14:textId="77777777" w:rsidR="00AE02D9" w:rsidRDefault="00E12AE2">
      <w:r>
        <w:t>Expected Result: The application should record and accept the passenger's berth preference.</w:t>
      </w:r>
    </w:p>
    <w:p w14:paraId="09B426DD" w14:textId="77777777" w:rsidR="00AE02D9" w:rsidRDefault="00E12AE2">
      <w:r>
        <w:t>Status: Pass</w:t>
      </w:r>
    </w:p>
    <w:p w14:paraId="5F439D5D" w14:textId="77777777" w:rsidR="00AE02D9" w:rsidRDefault="00E12AE2">
      <w:r>
        <w:t>8. Payment Gateway</w:t>
      </w:r>
    </w:p>
    <w:p w14:paraId="3FF8D1A7" w14:textId="77777777" w:rsidR="00AE02D9" w:rsidRDefault="00E12AE2">
      <w:r>
        <w:t>Feature: UPI, Net Banking</w:t>
      </w:r>
    </w:p>
    <w:p w14:paraId="478FB77A" w14:textId="77777777" w:rsidR="00AE02D9" w:rsidRDefault="00E12AE2">
      <w:r>
        <w:t>Approach: Manual</w:t>
      </w:r>
    </w:p>
    <w:p w14:paraId="6F7EABEB" w14:textId="77777777" w:rsidR="00AE02D9" w:rsidRDefault="00E12AE2">
      <w:r>
        <w:t>Test Data: Valid Payment Apps</w:t>
      </w:r>
    </w:p>
    <w:p w14:paraId="69964616" w14:textId="77777777" w:rsidR="00AE02D9" w:rsidRDefault="00E12AE2">
      <w:r>
        <w:t>Test Environment: Laptop, Phone</w:t>
      </w:r>
    </w:p>
    <w:p w14:paraId="450BB39A" w14:textId="77777777" w:rsidR="00AE02D9" w:rsidRDefault="00E12AE2">
      <w:r>
        <w:t>Training Needed: N</w:t>
      </w:r>
      <w:r>
        <w:t>O</w:t>
      </w:r>
    </w:p>
    <w:p w14:paraId="6CF5ED37" w14:textId="77777777" w:rsidR="00AE02D9" w:rsidRDefault="00E12AE2">
      <w:r>
        <w:t>Risk: NO</w:t>
      </w:r>
    </w:p>
    <w:p w14:paraId="319A41C1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05D95CD0" w14:textId="77777777" w:rsidR="00AE02D9" w:rsidRDefault="00E12AE2">
      <w:r>
        <w:t>Step 1 – Select the payment option.</w:t>
      </w:r>
    </w:p>
    <w:p w14:paraId="7ECA46EA" w14:textId="77777777" w:rsidR="00AE02D9" w:rsidRDefault="00E12AE2">
      <w:r>
        <w:t>Step 2 – Choose UPI or Net Banking.</w:t>
      </w:r>
    </w:p>
    <w:p w14:paraId="310F776B" w14:textId="77777777" w:rsidR="00AE02D9" w:rsidRDefault="00E12AE2">
      <w:r>
        <w:t>Step 3 – Check that the user is redirected to the payment gateway.</w:t>
      </w:r>
    </w:p>
    <w:p w14:paraId="396519D1" w14:textId="77777777" w:rsidR="00AE02D9" w:rsidRDefault="00E12AE2">
      <w:r>
        <w:t>Step 4 – Complete the transaction properly.</w:t>
      </w:r>
    </w:p>
    <w:p w14:paraId="769C2783" w14:textId="77777777" w:rsidR="00AE02D9" w:rsidRDefault="00E12AE2">
      <w:r>
        <w:t xml:space="preserve">Expected Result: The </w:t>
      </w:r>
      <w:r>
        <w:t>application should process the payment properly and confirm the</w:t>
      </w:r>
    </w:p>
    <w:p w14:paraId="5FA4BC75" w14:textId="77777777" w:rsidR="00AE02D9" w:rsidRDefault="00E12AE2">
      <w:r>
        <w:t>transaction.</w:t>
      </w:r>
    </w:p>
    <w:p w14:paraId="4DDEB5AF" w14:textId="77777777" w:rsidR="00AE02D9" w:rsidRDefault="00E12AE2">
      <w:r>
        <w:t>Status: Pass</w:t>
      </w:r>
    </w:p>
    <w:p w14:paraId="73ECEAF7" w14:textId="77777777" w:rsidR="00AE02D9" w:rsidRDefault="00E12AE2">
      <w:r>
        <w:lastRenderedPageBreak/>
        <w:t>9. PNR Generation</w:t>
      </w:r>
    </w:p>
    <w:p w14:paraId="62FEF140" w14:textId="77777777" w:rsidR="00AE02D9" w:rsidRDefault="00E12AE2">
      <w:r>
        <w:t>Feature: Digital Ticket</w:t>
      </w:r>
    </w:p>
    <w:p w14:paraId="697A1743" w14:textId="77777777" w:rsidR="00AE02D9" w:rsidRDefault="00E12AE2">
      <w:r>
        <w:t>Approach: Manual</w:t>
      </w:r>
    </w:p>
    <w:p w14:paraId="0BDB5E94" w14:textId="77777777" w:rsidR="00AE02D9" w:rsidRDefault="00E12AE2">
      <w:r>
        <w:t>Test Data: Transaction ID</w:t>
      </w:r>
    </w:p>
    <w:p w14:paraId="79C80331" w14:textId="77777777" w:rsidR="00AE02D9" w:rsidRDefault="00E12AE2">
      <w:r>
        <w:t>Test Environment: Laptop, Phone</w:t>
      </w:r>
    </w:p>
    <w:p w14:paraId="092F6E2F" w14:textId="77777777" w:rsidR="00AE02D9" w:rsidRDefault="00E12AE2">
      <w:r>
        <w:t>Training Needed: NO</w:t>
      </w:r>
    </w:p>
    <w:p w14:paraId="7BA2AC74" w14:textId="77777777" w:rsidR="00AE02D9" w:rsidRDefault="00E12AE2">
      <w:r>
        <w:t>Risk: NO</w:t>
      </w:r>
    </w:p>
    <w:p w14:paraId="2ABEE4DD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785EBC89" w14:textId="77777777" w:rsidR="00AE02D9" w:rsidRDefault="00E12AE2">
      <w:r>
        <w:t>Step 1 – Complete the ticket booking and payment process.</w:t>
      </w:r>
    </w:p>
    <w:p w14:paraId="6573D432" w14:textId="77777777" w:rsidR="00AE02D9" w:rsidRDefault="00E12AE2">
      <w:r>
        <w:t>Step 2 – Check that a unique 10-digit PNR is generated after successful payment.</w:t>
      </w:r>
    </w:p>
    <w:p w14:paraId="27A068E4" w14:textId="77777777" w:rsidR="00AE02D9" w:rsidRDefault="00E12AE2">
      <w:r>
        <w:t>Step 3 – Check that the PNR is displayed with the booking details.</w:t>
      </w:r>
    </w:p>
    <w:p w14:paraId="4FE4CDCA" w14:textId="77777777" w:rsidR="00AE02D9" w:rsidRDefault="00E12AE2">
      <w:r>
        <w:t xml:space="preserve">Expected Result: The application should </w:t>
      </w:r>
      <w:r>
        <w:t>generate a unique PNR after successful ticket booking.</w:t>
      </w:r>
    </w:p>
    <w:p w14:paraId="17B7ABDB" w14:textId="77777777" w:rsidR="00AE02D9" w:rsidRDefault="00E12AE2">
      <w:r>
        <w:t>Status: Pass</w:t>
      </w:r>
    </w:p>
    <w:p w14:paraId="7C48B27E" w14:textId="77777777" w:rsidR="00AE02D9" w:rsidRDefault="00E12AE2">
      <w:r>
        <w:t>10. Ticket Download</w:t>
      </w:r>
    </w:p>
    <w:p w14:paraId="0BF485FC" w14:textId="77777777" w:rsidR="00AE02D9" w:rsidRDefault="00E12AE2">
      <w:r>
        <w:t>Feature: PDF, SMS</w:t>
      </w:r>
    </w:p>
    <w:p w14:paraId="3EC4D1EA" w14:textId="77777777" w:rsidR="00AE02D9" w:rsidRDefault="00E12AE2">
      <w:r>
        <w:t>Approach: Manual</w:t>
      </w:r>
    </w:p>
    <w:p w14:paraId="1FB5CEC8" w14:textId="77777777" w:rsidR="00AE02D9" w:rsidRDefault="00E12AE2">
      <w:r>
        <w:t>Test Data: Confirmed PNR</w:t>
      </w:r>
    </w:p>
    <w:p w14:paraId="1CCAA128" w14:textId="77777777" w:rsidR="00AE02D9" w:rsidRDefault="00E12AE2">
      <w:r>
        <w:t>Test Environment: Laptop, Phone</w:t>
      </w:r>
    </w:p>
    <w:p w14:paraId="24952E7C" w14:textId="77777777" w:rsidR="00AE02D9" w:rsidRDefault="00E12AE2">
      <w:r>
        <w:t>Training Needed: NO</w:t>
      </w:r>
    </w:p>
    <w:p w14:paraId="0A25124F" w14:textId="77777777" w:rsidR="00AE02D9" w:rsidRDefault="00E12AE2">
      <w:r>
        <w:t>Risk: NO</w:t>
      </w:r>
    </w:p>
    <w:p w14:paraId="4B3C0A36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9608538" w14:textId="77777777" w:rsidR="00AE02D9" w:rsidRDefault="00E12AE2">
      <w:r>
        <w:t xml:space="preserve">Step 1 – Launch the </w:t>
      </w:r>
      <w:r>
        <w:t>confirmed ticket details.</w:t>
      </w:r>
    </w:p>
    <w:p w14:paraId="66E399BF" w14:textId="77777777" w:rsidR="00AE02D9" w:rsidRDefault="00E12AE2">
      <w:r>
        <w:t>Step 2 – Select the Download Ticket option.</w:t>
      </w:r>
    </w:p>
    <w:p w14:paraId="448E1D83" w14:textId="77777777" w:rsidR="00AE02D9" w:rsidRDefault="00E12AE2">
      <w:r>
        <w:t>Step 3 – Check that the user can download the ticket in PDF format.</w:t>
      </w:r>
    </w:p>
    <w:p w14:paraId="1B0EFE5D" w14:textId="77777777" w:rsidR="00AE02D9" w:rsidRDefault="00E12AE2">
      <w:r>
        <w:t>Step 4 – Check that a confirmation SMS is received.</w:t>
      </w:r>
    </w:p>
    <w:p w14:paraId="2940EC1C" w14:textId="77777777" w:rsidR="00AE02D9" w:rsidRDefault="00E12AE2">
      <w:r>
        <w:t>Expected Result: The application should allow the user to download</w:t>
      </w:r>
      <w:r>
        <w:t xml:space="preserve"> the ticket in PDF format and</w:t>
      </w:r>
    </w:p>
    <w:p w14:paraId="3AAEBC19" w14:textId="77777777" w:rsidR="00AE02D9" w:rsidRDefault="00E12AE2">
      <w:r>
        <w:t>receive a confirmation SMS.</w:t>
      </w:r>
    </w:p>
    <w:p w14:paraId="5C72E153" w14:textId="77777777" w:rsidR="00AE02D9" w:rsidRDefault="00E12AE2">
      <w:r>
        <w:t>Status: Pass</w:t>
      </w:r>
    </w:p>
    <w:p w14:paraId="3E3B099D" w14:textId="77777777" w:rsidR="00AE02D9" w:rsidRDefault="00E12AE2">
      <w:pPr>
        <w:spacing w:before="140"/>
      </w:pPr>
      <w:r>
        <w:rPr>
          <w:b/>
          <w:sz w:val="24"/>
        </w:rPr>
        <w:t>Result:</w:t>
      </w:r>
    </w:p>
    <w:p w14:paraId="79ECAB6A" w14:textId="77777777" w:rsidR="00AE02D9" w:rsidRDefault="00E12AE2">
      <w:r>
        <w:t>Thus, positive test scenarios and test cases for the Railway Reservation System were prepared to</w:t>
      </w:r>
    </w:p>
    <w:p w14:paraId="07790A7B" w14:textId="77777777" w:rsidR="00AE02D9" w:rsidRDefault="00E12AE2">
      <w:r>
        <w:t>verify the successful functioning of registration, login, train search, date sel</w:t>
      </w:r>
      <w:r>
        <w:t>ection, class</w:t>
      </w:r>
    </w:p>
    <w:p w14:paraId="4993C5A8" w14:textId="77777777" w:rsidR="00AE02D9" w:rsidRDefault="00E12AE2">
      <w:r>
        <w:t>selection, passenger details, berth preference, payment gateway, PNR generation, and ticket</w:t>
      </w:r>
    </w:p>
    <w:p w14:paraId="4512A7FB" w14:textId="77777777" w:rsidR="00AE02D9" w:rsidRDefault="00E12AE2">
      <w:r>
        <w:t>download.</w:t>
      </w:r>
    </w:p>
    <w:p w14:paraId="77C31BE0" w14:textId="77777777" w:rsidR="00AE02D9" w:rsidRDefault="00E12AE2">
      <w:pPr>
        <w:spacing w:before="140"/>
      </w:pPr>
      <w:r>
        <w:rPr>
          <w:b/>
          <w:sz w:val="24"/>
        </w:rPr>
        <w:t>EXP NO: 12</w:t>
      </w:r>
    </w:p>
    <w:p w14:paraId="13115C76" w14:textId="77777777" w:rsidR="00AE02D9" w:rsidRDefault="00E12AE2">
      <w:pPr>
        <w:spacing w:before="140"/>
      </w:pPr>
      <w:r>
        <w:rPr>
          <w:b/>
          <w:sz w:val="24"/>
        </w:rPr>
        <w:t>CASE STUDY ON RAILWAY RESERVATION SYSTEM – NEGATIVE TEST CASES</w:t>
      </w:r>
    </w:p>
    <w:p w14:paraId="1C14C68E" w14:textId="77777777" w:rsidR="00AE02D9" w:rsidRDefault="00E12AE2">
      <w:pPr>
        <w:spacing w:before="140"/>
      </w:pPr>
      <w:r>
        <w:rPr>
          <w:b/>
          <w:sz w:val="24"/>
        </w:rPr>
        <w:t>Objective:</w:t>
      </w:r>
    </w:p>
    <w:p w14:paraId="6411E517" w14:textId="77777777" w:rsidR="00AE02D9" w:rsidRDefault="00E12AE2">
      <w:r>
        <w:lastRenderedPageBreak/>
        <w:t>To study the requirements of a Railway Reservation Syst</w:t>
      </w:r>
      <w:r>
        <w:t>em and prepare negative</w:t>
      </w:r>
    </w:p>
    <w:p w14:paraId="1D8E8357" w14:textId="77777777" w:rsidR="00AE02D9" w:rsidRDefault="00E12AE2">
      <w:r>
        <w:t>test scenarios and test cases to verify how the application handles invalid inputs, incorrect</w:t>
      </w:r>
    </w:p>
    <w:p w14:paraId="7F516E3A" w14:textId="77777777" w:rsidR="00AE02D9" w:rsidRDefault="00E12AE2">
      <w:r>
        <w:t>details, and unsuccessful booking operations.</w:t>
      </w:r>
    </w:p>
    <w:p w14:paraId="71FEAE2A" w14:textId="77777777" w:rsidR="00AE02D9" w:rsidRDefault="00E12AE2">
      <w:r>
        <w:t>The test plan below follows the same columns and test-case structure shown in your lab manua</w:t>
      </w:r>
      <w:r>
        <w:t>l.</w:t>
      </w:r>
    </w:p>
    <w:p w14:paraId="526C6E47" w14:textId="77777777" w:rsidR="00AE02D9" w:rsidRDefault="00E12AE2">
      <w:pPr>
        <w:spacing w:before="140"/>
      </w:pPr>
      <w:r>
        <w:rPr>
          <w:b/>
          <w:sz w:val="24"/>
        </w:rPr>
        <w:t>Test Plan</w:t>
      </w:r>
    </w:p>
    <w:p w14:paraId="24CF7EB9" w14:textId="77777777" w:rsidR="00AE02D9" w:rsidRDefault="00E12AE2">
      <w:r>
        <w:t>Test Approach: Manual Approach</w:t>
      </w:r>
    </w:p>
    <w:p w14:paraId="473D4C62" w14:textId="77777777" w:rsidR="00AE02D9" w:rsidRDefault="00E12AE2">
      <w:r>
        <w:t>Test Environment: Laptop and Mobile Phone</w:t>
      </w:r>
    </w:p>
    <w:p w14:paraId="15A828E4" w14:textId="77777777" w:rsidR="00AE02D9" w:rsidRDefault="00E12AE2">
      <w:r>
        <w:t>Training Needed: NO</w:t>
      </w:r>
    </w:p>
    <w:p w14:paraId="6F356BC5" w14:textId="77777777" w:rsidR="00AE02D9" w:rsidRDefault="00E12AE2">
      <w:r>
        <w:t>Risk: NO</w:t>
      </w:r>
    </w:p>
    <w:p w14:paraId="6F746690" w14:textId="77777777" w:rsidR="00AE02D9" w:rsidRDefault="00E12AE2">
      <w:r>
        <w:t>1. User Registration</w:t>
      </w:r>
    </w:p>
    <w:p w14:paraId="5F8FA835" w14:textId="77777777" w:rsidR="00AE02D9" w:rsidRDefault="00E12AE2">
      <w:pPr>
        <w:ind w:left="259"/>
      </w:pPr>
      <w:r>
        <w:t> Feature: Email Validation</w:t>
      </w:r>
    </w:p>
    <w:p w14:paraId="2534E9E0" w14:textId="77777777" w:rsidR="00AE02D9" w:rsidRDefault="00E12AE2">
      <w:pPr>
        <w:ind w:left="259"/>
      </w:pPr>
      <w:r>
        <w:t> Approach: Manual</w:t>
      </w:r>
    </w:p>
    <w:p w14:paraId="79FCEA13" w14:textId="77777777" w:rsidR="00AE02D9" w:rsidRDefault="00E12AE2">
      <w:pPr>
        <w:ind w:left="259"/>
      </w:pPr>
      <w:r>
        <w:t> Test Data: Invalid Email (without @ symbol)</w:t>
      </w:r>
    </w:p>
    <w:p w14:paraId="76ACC17A" w14:textId="77777777" w:rsidR="00AE02D9" w:rsidRDefault="00E12AE2">
      <w:pPr>
        <w:ind w:left="259"/>
      </w:pPr>
      <w:r>
        <w:t xml:space="preserve"> Test </w:t>
      </w:r>
      <w:r>
        <w:t>Environment: Laptop, Phone</w:t>
      </w:r>
    </w:p>
    <w:p w14:paraId="5C8758C9" w14:textId="77777777" w:rsidR="00AE02D9" w:rsidRDefault="00E12AE2">
      <w:pPr>
        <w:ind w:left="259"/>
      </w:pPr>
      <w:r>
        <w:t> Training Needed: NO</w:t>
      </w:r>
    </w:p>
    <w:p w14:paraId="4F65ED69" w14:textId="77777777" w:rsidR="00AE02D9" w:rsidRDefault="00E12AE2">
      <w:pPr>
        <w:ind w:left="259"/>
      </w:pPr>
      <w:r>
        <w:t> Risk: NO</w:t>
      </w:r>
    </w:p>
    <w:p w14:paraId="1451BF8C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1F2E0EA4" w14:textId="77777777" w:rsidR="00AE02D9" w:rsidRDefault="00E12AE2">
      <w:r>
        <w:t>Step 1 – Enter an invalid email address without the @ symbol during registration.</w:t>
      </w:r>
    </w:p>
    <w:p w14:paraId="44F46692" w14:textId="77777777" w:rsidR="00AE02D9" w:rsidRDefault="00E12AE2">
      <w:r>
        <w:t>Step 2 – Select the Register button.</w:t>
      </w:r>
    </w:p>
    <w:p w14:paraId="6F0FC355" w14:textId="77777777" w:rsidR="00AE02D9" w:rsidRDefault="00E12AE2">
      <w:r>
        <w:t>Step 3 – Check that the system displays an suitable erro</w:t>
      </w:r>
      <w:r>
        <w:t>r message.</w:t>
      </w:r>
    </w:p>
    <w:p w14:paraId="4AC57AFB" w14:textId="77777777" w:rsidR="00AE02D9" w:rsidRDefault="00E12AE2">
      <w:r>
        <w:t>Expected Result: The application should reject the invalid email address and display a validation</w:t>
      </w:r>
    </w:p>
    <w:p w14:paraId="150BC6A1" w14:textId="77777777" w:rsidR="00AE02D9" w:rsidRDefault="00E12AE2">
      <w:r>
        <w:t>error.</w:t>
      </w:r>
    </w:p>
    <w:p w14:paraId="7FCFC0FD" w14:textId="77777777" w:rsidR="00AE02D9" w:rsidRDefault="00E12AE2">
      <w:r>
        <w:t>Status: Pass</w:t>
      </w:r>
    </w:p>
    <w:p w14:paraId="602B9415" w14:textId="77777777" w:rsidR="00AE02D9" w:rsidRDefault="00E12AE2">
      <w:r>
        <w:t>2. User Login</w:t>
      </w:r>
    </w:p>
    <w:p w14:paraId="02DCD24F" w14:textId="77777777" w:rsidR="00AE02D9" w:rsidRDefault="00E12AE2">
      <w:pPr>
        <w:ind w:left="259"/>
      </w:pPr>
      <w:r>
        <w:t> Feature: Security</w:t>
      </w:r>
    </w:p>
    <w:p w14:paraId="6C7CCAA8" w14:textId="77777777" w:rsidR="00AE02D9" w:rsidRDefault="00E12AE2">
      <w:pPr>
        <w:ind w:left="259"/>
      </w:pPr>
      <w:r>
        <w:t> Approach: Manual</w:t>
      </w:r>
    </w:p>
    <w:p w14:paraId="0A778473" w14:textId="77777777" w:rsidR="00AE02D9" w:rsidRDefault="00E12AE2">
      <w:pPr>
        <w:ind w:left="259"/>
      </w:pPr>
      <w:r>
        <w:t> Test Data: Wrong Password</w:t>
      </w:r>
    </w:p>
    <w:p w14:paraId="2620EC19" w14:textId="77777777" w:rsidR="00AE02D9" w:rsidRDefault="00E12AE2">
      <w:pPr>
        <w:ind w:left="259"/>
      </w:pPr>
      <w:r>
        <w:t> Test Environment: Laptop, Phone</w:t>
      </w:r>
    </w:p>
    <w:p w14:paraId="580E3706" w14:textId="77777777" w:rsidR="00AE02D9" w:rsidRDefault="00E12AE2">
      <w:pPr>
        <w:ind w:left="259"/>
      </w:pPr>
      <w:r>
        <w:t xml:space="preserve"> </w:t>
      </w:r>
      <w:r>
        <w:t>Training Needed: NO</w:t>
      </w:r>
    </w:p>
    <w:p w14:paraId="3461C702" w14:textId="77777777" w:rsidR="00AE02D9" w:rsidRDefault="00E12AE2">
      <w:pPr>
        <w:ind w:left="259"/>
      </w:pPr>
      <w:r>
        <w:t> Risk: NO</w:t>
      </w:r>
    </w:p>
    <w:p w14:paraId="261C6BCC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2B60434F" w14:textId="77777777" w:rsidR="00AE02D9" w:rsidRDefault="00E12AE2">
      <w:r>
        <w:t>Step 1 – Enter a registered username with an incorrect password.</w:t>
      </w:r>
    </w:p>
    <w:p w14:paraId="2702EB24" w14:textId="77777777" w:rsidR="00AE02D9" w:rsidRDefault="00E12AE2">
      <w:r>
        <w:t>Step 2 – Select the Login button.</w:t>
      </w:r>
    </w:p>
    <w:p w14:paraId="36039BD2" w14:textId="77777777" w:rsidR="00AE02D9" w:rsidRDefault="00E12AE2">
      <w:r>
        <w:t>Step 3 – Check that the system denies access and displays an "Invalid Credentials" error</w:t>
      </w:r>
    </w:p>
    <w:p w14:paraId="437D95AA" w14:textId="77777777" w:rsidR="00AE02D9" w:rsidRDefault="00E12AE2">
      <w:r>
        <w:t>message.</w:t>
      </w:r>
    </w:p>
    <w:p w14:paraId="43E37472" w14:textId="77777777" w:rsidR="00AE02D9" w:rsidRDefault="00E12AE2">
      <w:r>
        <w:t>Expecte</w:t>
      </w:r>
      <w:r>
        <w:t>d Result: The application should not allow the user to log in with an incorrect password.</w:t>
      </w:r>
    </w:p>
    <w:p w14:paraId="07F72384" w14:textId="77777777" w:rsidR="00AE02D9" w:rsidRDefault="00E12AE2">
      <w:r>
        <w:lastRenderedPageBreak/>
        <w:t>Status: Pass</w:t>
      </w:r>
    </w:p>
    <w:p w14:paraId="2F1A3A39" w14:textId="77777777" w:rsidR="00AE02D9" w:rsidRDefault="00E12AE2">
      <w:r>
        <w:t>3. Train Search</w:t>
      </w:r>
    </w:p>
    <w:p w14:paraId="1C386A2F" w14:textId="77777777" w:rsidR="00AE02D9" w:rsidRDefault="00E12AE2">
      <w:pPr>
        <w:ind w:left="259"/>
      </w:pPr>
      <w:r>
        <w:t> Feature: Route Logic</w:t>
      </w:r>
    </w:p>
    <w:p w14:paraId="3B4E5FDF" w14:textId="77777777" w:rsidR="00AE02D9" w:rsidRDefault="00E12AE2">
      <w:pPr>
        <w:ind w:left="259"/>
      </w:pPr>
      <w:r>
        <w:t> Approach: Manual</w:t>
      </w:r>
    </w:p>
    <w:p w14:paraId="48C0BCD6" w14:textId="77777777" w:rsidR="00AE02D9" w:rsidRDefault="00E12AE2">
      <w:pPr>
        <w:ind w:left="259"/>
      </w:pPr>
      <w:r>
        <w:t> Test Data: Same Station as Source and Destination</w:t>
      </w:r>
    </w:p>
    <w:p w14:paraId="25193AE1" w14:textId="77777777" w:rsidR="00AE02D9" w:rsidRDefault="00E12AE2">
      <w:pPr>
        <w:ind w:left="259"/>
      </w:pPr>
      <w:r>
        <w:t> Test Environment: Laptop, Phone</w:t>
      </w:r>
    </w:p>
    <w:p w14:paraId="53F49B1C" w14:textId="77777777" w:rsidR="00AE02D9" w:rsidRDefault="00E12AE2">
      <w:pPr>
        <w:ind w:left="259"/>
      </w:pPr>
      <w:r>
        <w:t xml:space="preserve"> </w:t>
      </w:r>
      <w:r>
        <w:t>Training Needed: NO</w:t>
      </w:r>
    </w:p>
    <w:p w14:paraId="69EF650D" w14:textId="77777777" w:rsidR="00AE02D9" w:rsidRDefault="00E12AE2">
      <w:pPr>
        <w:ind w:left="259"/>
      </w:pPr>
      <w:r>
        <w:t> Risk: NO</w:t>
      </w:r>
    </w:p>
    <w:p w14:paraId="2004826F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680CA693" w14:textId="77777777" w:rsidR="00AE02D9" w:rsidRDefault="00E12AE2">
      <w:r>
        <w:t>Step 1 – Enter the same station as both source and destination.</w:t>
      </w:r>
    </w:p>
    <w:p w14:paraId="485F55D4" w14:textId="77777777" w:rsidR="00AE02D9" w:rsidRDefault="00E12AE2">
      <w:r>
        <w:t>Step 2 – Select the Search Trains option.</w:t>
      </w:r>
    </w:p>
    <w:p w14:paraId="0C6C8C99" w14:textId="77777777" w:rsidR="00AE02D9" w:rsidRDefault="00E12AE2">
      <w:r>
        <w:t>Step 3 – Check that the system displays an error message indicating that the source and</w:t>
      </w:r>
    </w:p>
    <w:p w14:paraId="3B5A703F" w14:textId="77777777" w:rsidR="00AE02D9" w:rsidRDefault="00E12AE2">
      <w:r>
        <w:t>destinatio</w:t>
      </w:r>
      <w:r>
        <w:t>n stations are the same.</w:t>
      </w:r>
    </w:p>
    <w:p w14:paraId="1790F03D" w14:textId="77777777" w:rsidR="00AE02D9" w:rsidRDefault="00E12AE2">
      <w:r>
        <w:t>Expected Result: The application should not allow train searches when the source and destination</w:t>
      </w:r>
    </w:p>
    <w:p w14:paraId="2E5D1559" w14:textId="77777777" w:rsidR="00AE02D9" w:rsidRDefault="00E12AE2">
      <w:r>
        <w:t>stations are identical.</w:t>
      </w:r>
    </w:p>
    <w:p w14:paraId="4408D238" w14:textId="77777777" w:rsidR="00AE02D9" w:rsidRDefault="00E12AE2">
      <w:r>
        <w:t>Status: Pass</w:t>
      </w:r>
    </w:p>
    <w:p w14:paraId="217594D9" w14:textId="77777777" w:rsidR="00AE02D9" w:rsidRDefault="00E12AE2">
      <w:r>
        <w:t>4. Journey Date</w:t>
      </w:r>
    </w:p>
    <w:p w14:paraId="36DC0EE4" w14:textId="77777777" w:rsidR="00AE02D9" w:rsidRDefault="00E12AE2">
      <w:pPr>
        <w:ind w:left="259"/>
      </w:pPr>
      <w:r>
        <w:t> Feature: Date Validation</w:t>
      </w:r>
    </w:p>
    <w:p w14:paraId="3334144D" w14:textId="77777777" w:rsidR="00AE02D9" w:rsidRDefault="00E12AE2">
      <w:pPr>
        <w:ind w:left="259"/>
      </w:pPr>
      <w:r>
        <w:t> Approach: Manual</w:t>
      </w:r>
    </w:p>
    <w:p w14:paraId="6FFB8EC8" w14:textId="77777777" w:rsidR="00AE02D9" w:rsidRDefault="00E12AE2">
      <w:pPr>
        <w:ind w:left="259"/>
      </w:pPr>
      <w:r>
        <w:t> Test Data: Past Date</w:t>
      </w:r>
    </w:p>
    <w:p w14:paraId="20A1936E" w14:textId="77777777" w:rsidR="00AE02D9" w:rsidRDefault="00E12AE2">
      <w:pPr>
        <w:ind w:left="259"/>
      </w:pPr>
      <w:r>
        <w:t> Test Envir</w:t>
      </w:r>
      <w:r>
        <w:t>onment: Laptop, Phone</w:t>
      </w:r>
    </w:p>
    <w:p w14:paraId="71A1B7B4" w14:textId="77777777" w:rsidR="00AE02D9" w:rsidRDefault="00E12AE2">
      <w:pPr>
        <w:ind w:left="259"/>
      </w:pPr>
      <w:r>
        <w:t> Training Needed: NO</w:t>
      </w:r>
    </w:p>
    <w:p w14:paraId="64115EF0" w14:textId="77777777" w:rsidR="00AE02D9" w:rsidRDefault="00E12AE2">
      <w:pPr>
        <w:ind w:left="259"/>
      </w:pPr>
      <w:r>
        <w:t> Risk: NO</w:t>
      </w:r>
    </w:p>
    <w:p w14:paraId="0974026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428D858F" w14:textId="77777777" w:rsidR="00AE02D9" w:rsidRDefault="00E12AE2">
      <w:r>
        <w:t>Step 1 – Launch the journey date selection option.</w:t>
      </w:r>
    </w:p>
    <w:p w14:paraId="4A498BC0" w14:textId="77777777" w:rsidR="00AE02D9" w:rsidRDefault="00E12AE2">
      <w:r>
        <w:t>Step 2 – Try to select a date that has already passed.</w:t>
      </w:r>
    </w:p>
    <w:p w14:paraId="02832590" w14:textId="77777777" w:rsidR="00AE02D9" w:rsidRDefault="00E12AE2">
      <w:r>
        <w:t xml:space="preserve">Step 3 – Check that the system restricts the user from selecting the past </w:t>
      </w:r>
      <w:r>
        <w:t>date.</w:t>
      </w:r>
    </w:p>
    <w:p w14:paraId="7C44AC7F" w14:textId="77777777" w:rsidR="00AE02D9" w:rsidRDefault="00E12AE2">
      <w:r>
        <w:t>Expected Result: The application should not allow users to select a past date for a new journey</w:t>
      </w:r>
    </w:p>
    <w:p w14:paraId="719A8444" w14:textId="77777777" w:rsidR="00AE02D9" w:rsidRDefault="00E12AE2">
      <w:r>
        <w:t>booking.</w:t>
      </w:r>
    </w:p>
    <w:p w14:paraId="4FD1067C" w14:textId="77777777" w:rsidR="00AE02D9" w:rsidRDefault="00E12AE2">
      <w:r>
        <w:t>Status: Pass</w:t>
      </w:r>
    </w:p>
    <w:p w14:paraId="20F29E89" w14:textId="77777777" w:rsidR="00AE02D9" w:rsidRDefault="00E12AE2">
      <w:r>
        <w:t>5. Passenger Information</w:t>
      </w:r>
    </w:p>
    <w:p w14:paraId="16B8BF4B" w14:textId="77777777" w:rsidR="00AE02D9" w:rsidRDefault="00E12AE2">
      <w:pPr>
        <w:ind w:left="259"/>
      </w:pPr>
      <w:r>
        <w:t> Feature: Age Constraint</w:t>
      </w:r>
    </w:p>
    <w:p w14:paraId="488F6BB3" w14:textId="77777777" w:rsidR="00AE02D9" w:rsidRDefault="00E12AE2">
      <w:pPr>
        <w:ind w:left="259"/>
      </w:pPr>
      <w:r>
        <w:t> Approach: Manual</w:t>
      </w:r>
    </w:p>
    <w:p w14:paraId="4123887F" w14:textId="77777777" w:rsidR="00AE02D9" w:rsidRDefault="00E12AE2">
      <w:pPr>
        <w:ind w:left="259"/>
      </w:pPr>
      <w:r>
        <w:t> Test Data: Negative Age (-10)</w:t>
      </w:r>
    </w:p>
    <w:p w14:paraId="0B383B25" w14:textId="77777777" w:rsidR="00AE02D9" w:rsidRDefault="00E12AE2">
      <w:pPr>
        <w:ind w:left="259"/>
      </w:pPr>
      <w:r>
        <w:t xml:space="preserve"> Test </w:t>
      </w:r>
      <w:r>
        <w:t>Environment: Laptop, Phone</w:t>
      </w:r>
    </w:p>
    <w:p w14:paraId="0741A71A" w14:textId="77777777" w:rsidR="00AE02D9" w:rsidRDefault="00E12AE2">
      <w:pPr>
        <w:ind w:left="259"/>
      </w:pPr>
      <w:r>
        <w:t> Training Needed: NO</w:t>
      </w:r>
    </w:p>
    <w:p w14:paraId="7CB44DCF" w14:textId="77777777" w:rsidR="00AE02D9" w:rsidRDefault="00E12AE2">
      <w:pPr>
        <w:ind w:left="259"/>
      </w:pPr>
      <w:r>
        <w:t> Risk: NO</w:t>
      </w:r>
    </w:p>
    <w:p w14:paraId="2C19F556" w14:textId="77777777" w:rsidR="00AE02D9" w:rsidRDefault="00E12AE2">
      <w:pPr>
        <w:spacing w:before="140"/>
      </w:pPr>
      <w:r>
        <w:rPr>
          <w:b/>
          <w:sz w:val="24"/>
        </w:rPr>
        <w:lastRenderedPageBreak/>
        <w:t>Test Case Scenarios:</w:t>
      </w:r>
    </w:p>
    <w:p w14:paraId="7AE5B6E3" w14:textId="77777777" w:rsidR="00AE02D9" w:rsidRDefault="00E12AE2">
      <w:r>
        <w:t>Step 1 – Enter passenger details during the booking process.</w:t>
      </w:r>
    </w:p>
    <w:p w14:paraId="59A609B7" w14:textId="77777777" w:rsidR="00AE02D9" w:rsidRDefault="00E12AE2">
      <w:r>
        <w:t>Step 2 – Enter a negative age such as -10.</w:t>
      </w:r>
    </w:p>
    <w:p w14:paraId="51CF9702" w14:textId="77777777" w:rsidR="00AE02D9" w:rsidRDefault="00E12AE2">
      <w:r>
        <w:t xml:space="preserve">Step 3 – Check that the system rejects the invalid age and </w:t>
      </w:r>
      <w:r>
        <w:t>displays an appropriate validation</w:t>
      </w:r>
    </w:p>
    <w:p w14:paraId="23E1064A" w14:textId="77777777" w:rsidR="00AE02D9" w:rsidRDefault="00E12AE2">
      <w:r>
        <w:t>message.</w:t>
      </w:r>
    </w:p>
    <w:p w14:paraId="0ABB0134" w14:textId="77777777" w:rsidR="00AE02D9" w:rsidRDefault="00E12AE2">
      <w:r>
        <w:t>Expected Result: The application should not accept negative or invalid passenger ages.</w:t>
      </w:r>
    </w:p>
    <w:p w14:paraId="4329E3D5" w14:textId="77777777" w:rsidR="00AE02D9" w:rsidRDefault="00E12AE2">
      <w:r>
        <w:t>Status: Pass</w:t>
      </w:r>
    </w:p>
    <w:p w14:paraId="39164835" w14:textId="77777777" w:rsidR="00AE02D9" w:rsidRDefault="00E12AE2">
      <w:r>
        <w:t>6. Passenger Name Field</w:t>
      </w:r>
    </w:p>
    <w:p w14:paraId="26DCED53" w14:textId="77777777" w:rsidR="00AE02D9" w:rsidRDefault="00E12AE2">
      <w:pPr>
        <w:ind w:left="259"/>
      </w:pPr>
      <w:r>
        <w:t> Feature: Character Limit</w:t>
      </w:r>
    </w:p>
    <w:p w14:paraId="04895B5A" w14:textId="77777777" w:rsidR="00AE02D9" w:rsidRDefault="00E12AE2">
      <w:pPr>
        <w:ind w:left="259"/>
      </w:pPr>
      <w:r>
        <w:t> Approach: Manual</w:t>
      </w:r>
    </w:p>
    <w:p w14:paraId="24824923" w14:textId="77777777" w:rsidR="00AE02D9" w:rsidRDefault="00E12AE2">
      <w:pPr>
        <w:ind w:left="259"/>
      </w:pPr>
      <w:r>
        <w:t> Test Data: Numbers and Special Symbols</w:t>
      </w:r>
    </w:p>
    <w:p w14:paraId="353C9B75" w14:textId="77777777" w:rsidR="00AE02D9" w:rsidRDefault="00E12AE2">
      <w:pPr>
        <w:ind w:left="259"/>
      </w:pPr>
      <w:r>
        <w:t></w:t>
      </w:r>
      <w:r>
        <w:t xml:space="preserve"> Test Environment: Laptop, Phone</w:t>
      </w:r>
    </w:p>
    <w:p w14:paraId="7124A5E0" w14:textId="77777777" w:rsidR="00AE02D9" w:rsidRDefault="00E12AE2">
      <w:pPr>
        <w:ind w:left="259"/>
      </w:pPr>
      <w:r>
        <w:t> Training Needed: NO</w:t>
      </w:r>
    </w:p>
    <w:p w14:paraId="25FC826E" w14:textId="77777777" w:rsidR="00AE02D9" w:rsidRDefault="00E12AE2">
      <w:pPr>
        <w:ind w:left="259"/>
      </w:pPr>
      <w:r>
        <w:t> Risk: NO</w:t>
      </w:r>
    </w:p>
    <w:p w14:paraId="632479C5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0960632C" w14:textId="77777777" w:rsidR="00AE02D9" w:rsidRDefault="00E12AE2">
      <w:r>
        <w:t>Step 1 – Launch the passenger details section.</w:t>
      </w:r>
    </w:p>
    <w:p w14:paraId="51C931FA" w14:textId="77777777" w:rsidR="00AE02D9" w:rsidRDefault="00E12AE2">
      <w:r>
        <w:t>Step 2 – Enter numbers or special symbols in the passenger name field.</w:t>
      </w:r>
    </w:p>
    <w:p w14:paraId="2E8F16FE" w14:textId="77777777" w:rsidR="00AE02D9" w:rsidRDefault="00E12AE2">
      <w:r>
        <w:t>Step 3 – Check that the system rejects invalid char</w:t>
      </w:r>
      <w:r>
        <w:t>acters in the name field.</w:t>
      </w:r>
    </w:p>
    <w:p w14:paraId="4271D994" w14:textId="77777777" w:rsidR="00AE02D9" w:rsidRDefault="00E12AE2">
      <w:r>
        <w:t>Expected Result: The application should accept valid passenger names and reject inappropriate</w:t>
      </w:r>
    </w:p>
    <w:p w14:paraId="24B4CB4C" w14:textId="77777777" w:rsidR="00AE02D9" w:rsidRDefault="00E12AE2">
      <w:r>
        <w:t>numbers or special symbols.</w:t>
      </w:r>
    </w:p>
    <w:p w14:paraId="46E7F5DB" w14:textId="77777777" w:rsidR="00AE02D9" w:rsidRDefault="00E12AE2">
      <w:r>
        <w:t>Status: Pass</w:t>
      </w:r>
    </w:p>
    <w:p w14:paraId="4BCFA4D4" w14:textId="77777777" w:rsidR="00AE02D9" w:rsidRDefault="00E12AE2">
      <w:r>
        <w:t>7. Seat Booking</w:t>
      </w:r>
    </w:p>
    <w:p w14:paraId="77F343C9" w14:textId="77777777" w:rsidR="00AE02D9" w:rsidRDefault="00E12AE2">
      <w:pPr>
        <w:ind w:left="259"/>
      </w:pPr>
      <w:r>
        <w:t> Feature: Booking Limit</w:t>
      </w:r>
    </w:p>
    <w:p w14:paraId="4A7C7001" w14:textId="77777777" w:rsidR="00AE02D9" w:rsidRDefault="00E12AE2">
      <w:pPr>
        <w:ind w:left="259"/>
      </w:pPr>
      <w:r>
        <w:t> Approach: Manual</w:t>
      </w:r>
    </w:p>
    <w:p w14:paraId="22E1A51D" w14:textId="77777777" w:rsidR="00AE02D9" w:rsidRDefault="00E12AE2">
      <w:pPr>
        <w:ind w:left="259"/>
      </w:pPr>
      <w:r>
        <w:t xml:space="preserve"> Test Data: 10 </w:t>
      </w:r>
      <w:r>
        <w:t>Passengers</w:t>
      </w:r>
    </w:p>
    <w:p w14:paraId="45881FB4" w14:textId="77777777" w:rsidR="00AE02D9" w:rsidRDefault="00E12AE2">
      <w:pPr>
        <w:ind w:left="259"/>
      </w:pPr>
      <w:r>
        <w:t> Test Environment: Laptop, Phone</w:t>
      </w:r>
    </w:p>
    <w:p w14:paraId="123511E3" w14:textId="77777777" w:rsidR="00AE02D9" w:rsidRDefault="00E12AE2">
      <w:pPr>
        <w:ind w:left="259"/>
      </w:pPr>
      <w:r>
        <w:t> Training Needed: NO</w:t>
      </w:r>
    </w:p>
    <w:p w14:paraId="18FBEE9C" w14:textId="77777777" w:rsidR="00AE02D9" w:rsidRDefault="00E12AE2">
      <w:pPr>
        <w:ind w:left="259"/>
      </w:pPr>
      <w:r>
        <w:t> Risk: NO</w:t>
      </w:r>
    </w:p>
    <w:p w14:paraId="13FD928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01EB96FF" w14:textId="77777777" w:rsidR="00AE02D9" w:rsidRDefault="00E12AE2">
      <w:r>
        <w:t>Step 1 – Start the ticket booking process.</w:t>
      </w:r>
    </w:p>
    <w:p w14:paraId="460C6677" w14:textId="77777777" w:rsidR="00AE02D9" w:rsidRDefault="00E12AE2">
      <w:r>
        <w:t>Step 2 – Try to add more passengers than the permitted booking limit.</w:t>
      </w:r>
    </w:p>
    <w:p w14:paraId="64C3B50D" w14:textId="77777777" w:rsidR="00AE02D9" w:rsidRDefault="00E12AE2">
      <w:r>
        <w:t>Step 3 – Check that the system does not allo</w:t>
      </w:r>
      <w:r>
        <w:t>w booking beyond the maximum passenger limit.</w:t>
      </w:r>
    </w:p>
    <w:p w14:paraId="4305B20D" w14:textId="77777777" w:rsidR="00AE02D9" w:rsidRDefault="00E12AE2">
      <w:r>
        <w:t>Expected Result: The application should restrict the user from adding more passengers than the</w:t>
      </w:r>
    </w:p>
    <w:p w14:paraId="4C8C8001" w14:textId="77777777" w:rsidR="00AE02D9" w:rsidRDefault="00E12AE2">
      <w:r>
        <w:t>permitted limit per ticket.</w:t>
      </w:r>
    </w:p>
    <w:p w14:paraId="451773B0" w14:textId="77777777" w:rsidR="00AE02D9" w:rsidRDefault="00E12AE2">
      <w:r>
        <w:t>Status: Pass</w:t>
      </w:r>
    </w:p>
    <w:p w14:paraId="2FBE1229" w14:textId="77777777" w:rsidR="00AE02D9" w:rsidRDefault="00E12AE2">
      <w:r>
        <w:t>8. Payment Gateway</w:t>
      </w:r>
    </w:p>
    <w:p w14:paraId="29CB85F6" w14:textId="77777777" w:rsidR="00AE02D9" w:rsidRDefault="00E12AE2">
      <w:pPr>
        <w:ind w:left="259"/>
      </w:pPr>
      <w:r>
        <w:t> Feature: Fund Check</w:t>
      </w:r>
    </w:p>
    <w:p w14:paraId="7FDF0AC0" w14:textId="77777777" w:rsidR="00AE02D9" w:rsidRDefault="00E12AE2">
      <w:pPr>
        <w:ind w:left="259"/>
      </w:pPr>
      <w:r>
        <w:lastRenderedPageBreak/>
        <w:t> Approach: Manual</w:t>
      </w:r>
    </w:p>
    <w:p w14:paraId="2AAC6688" w14:textId="77777777" w:rsidR="00AE02D9" w:rsidRDefault="00E12AE2">
      <w:pPr>
        <w:ind w:left="259"/>
      </w:pPr>
      <w:r>
        <w:t> Test Data: E</w:t>
      </w:r>
      <w:r>
        <w:t>xpired Card</w:t>
      </w:r>
    </w:p>
    <w:p w14:paraId="32E62FC5" w14:textId="77777777" w:rsidR="00AE02D9" w:rsidRDefault="00E12AE2">
      <w:pPr>
        <w:ind w:left="259"/>
      </w:pPr>
      <w:r>
        <w:t> Test Environment: Laptop, Phone</w:t>
      </w:r>
    </w:p>
    <w:p w14:paraId="43C37388" w14:textId="77777777" w:rsidR="00AE02D9" w:rsidRDefault="00E12AE2">
      <w:pPr>
        <w:ind w:left="259"/>
      </w:pPr>
      <w:r>
        <w:t> Training Needed: NO</w:t>
      </w:r>
    </w:p>
    <w:p w14:paraId="3C33EF84" w14:textId="77777777" w:rsidR="00AE02D9" w:rsidRDefault="00E12AE2">
      <w:pPr>
        <w:ind w:left="259"/>
      </w:pPr>
      <w:r>
        <w:t> Risk: NO</w:t>
      </w:r>
    </w:p>
    <w:p w14:paraId="2F785CE4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37906AAC" w14:textId="77777777" w:rsidR="00AE02D9" w:rsidRDefault="00E12AE2">
      <w:r>
        <w:t>Step 1 – Proceed to the payment gateway.</w:t>
      </w:r>
    </w:p>
    <w:p w14:paraId="3A592C24" w14:textId="77777777" w:rsidR="00AE02D9" w:rsidRDefault="00E12AE2">
      <w:r>
        <w:t>Step 2 – Enter expired card details.</w:t>
      </w:r>
    </w:p>
    <w:p w14:paraId="09FF2AE3" w14:textId="77777777" w:rsidR="00AE02D9" w:rsidRDefault="00E12AE2">
      <w:r>
        <w:t>Step 3 – Check that the system handles the payment failure gracefully.</w:t>
      </w:r>
    </w:p>
    <w:p w14:paraId="1D1CF6B9" w14:textId="77777777" w:rsidR="00AE02D9" w:rsidRDefault="00E12AE2">
      <w:r>
        <w:t xml:space="preserve">Step 4 </w:t>
      </w:r>
      <w:r>
        <w:t>– Check that a "Transaction Failed" notification is displayed.</w:t>
      </w:r>
    </w:p>
    <w:p w14:paraId="7B31C9C8" w14:textId="77777777" w:rsidR="00AE02D9" w:rsidRDefault="00E12AE2">
      <w:r>
        <w:t>Expected Result: The application should reject the expired card and display a transaction failure</w:t>
      </w:r>
    </w:p>
    <w:p w14:paraId="4016EECC" w14:textId="77777777" w:rsidR="00AE02D9" w:rsidRDefault="00E12AE2">
      <w:r>
        <w:t>message without confirming the booking.</w:t>
      </w:r>
    </w:p>
    <w:p w14:paraId="4AD3ECBD" w14:textId="77777777" w:rsidR="00AE02D9" w:rsidRDefault="00E12AE2">
      <w:r>
        <w:t>Status: Pass</w:t>
      </w:r>
    </w:p>
    <w:p w14:paraId="3F2DE654" w14:textId="77777777" w:rsidR="00AE02D9" w:rsidRDefault="00E12AE2">
      <w:r>
        <w:t>9. PNR Inquiry</w:t>
      </w:r>
    </w:p>
    <w:p w14:paraId="5EE9EBEC" w14:textId="77777777" w:rsidR="00AE02D9" w:rsidRDefault="00E12AE2">
      <w:pPr>
        <w:ind w:left="259"/>
      </w:pPr>
      <w:r>
        <w:t> Feature: PNR Length</w:t>
      </w:r>
    </w:p>
    <w:p w14:paraId="4F0C9A8B" w14:textId="77777777" w:rsidR="00AE02D9" w:rsidRDefault="00E12AE2">
      <w:pPr>
        <w:ind w:left="259"/>
      </w:pPr>
      <w:r>
        <w:t xml:space="preserve"> </w:t>
      </w:r>
      <w:r>
        <w:t>Approach: Manual</w:t>
      </w:r>
    </w:p>
    <w:p w14:paraId="3191B039" w14:textId="77777777" w:rsidR="00AE02D9" w:rsidRDefault="00E12AE2">
      <w:pPr>
        <w:ind w:left="259"/>
      </w:pPr>
      <w:r>
        <w:t> Test Data: 5-Digit PNR</w:t>
      </w:r>
    </w:p>
    <w:p w14:paraId="3D22397F" w14:textId="77777777" w:rsidR="00AE02D9" w:rsidRDefault="00E12AE2">
      <w:pPr>
        <w:ind w:left="259"/>
      </w:pPr>
      <w:r>
        <w:t> Test Environment: Laptop, Phone</w:t>
      </w:r>
    </w:p>
    <w:p w14:paraId="65049F37" w14:textId="77777777" w:rsidR="00AE02D9" w:rsidRDefault="00E12AE2">
      <w:pPr>
        <w:ind w:left="259"/>
      </w:pPr>
      <w:r>
        <w:t> Training Needed: NO</w:t>
      </w:r>
    </w:p>
    <w:p w14:paraId="7D5CF843" w14:textId="77777777" w:rsidR="00AE02D9" w:rsidRDefault="00E12AE2">
      <w:pPr>
        <w:ind w:left="259"/>
      </w:pPr>
      <w:r>
        <w:t> Risk: NO</w:t>
      </w:r>
    </w:p>
    <w:p w14:paraId="72AD292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780FF4DC" w14:textId="77777777" w:rsidR="00AE02D9" w:rsidRDefault="00E12AE2">
      <w:r>
        <w:t>Step 1 – Launch the PNR enquiry section.</w:t>
      </w:r>
    </w:p>
    <w:p w14:paraId="17319156" w14:textId="77777777" w:rsidR="00AE02D9" w:rsidRDefault="00E12AE2">
      <w:r>
        <w:t>Step 2 – Enter a PNR number containing only 5 digits.</w:t>
      </w:r>
    </w:p>
    <w:p w14:paraId="63A15BFE" w14:textId="77777777" w:rsidR="00AE02D9" w:rsidRDefault="00E12AE2">
      <w:r>
        <w:t xml:space="preserve">Step 3 – Check that the system </w:t>
      </w:r>
      <w:r>
        <w:t>displays an "Invalid PNR" message when the entered number</w:t>
      </w:r>
    </w:p>
    <w:p w14:paraId="4053119D" w14:textId="77777777" w:rsidR="00AE02D9" w:rsidRDefault="00E12AE2">
      <w:r>
        <w:t>does not meet the required length.</w:t>
      </w:r>
    </w:p>
    <w:p w14:paraId="4DD794EB" w14:textId="77777777" w:rsidR="00AE02D9" w:rsidRDefault="00E12AE2">
      <w:r>
        <w:t>Expected Result: The application should reject an invalid or incomplete PNR number and display an</w:t>
      </w:r>
    </w:p>
    <w:p w14:paraId="6278CFE3" w14:textId="77777777" w:rsidR="00AE02D9" w:rsidRDefault="00E12AE2">
      <w:r>
        <w:t>suitable error message.</w:t>
      </w:r>
    </w:p>
    <w:p w14:paraId="4FCC3378" w14:textId="77777777" w:rsidR="00AE02D9" w:rsidRDefault="00E12AE2">
      <w:r>
        <w:t>Status: Pass</w:t>
      </w:r>
    </w:p>
    <w:p w14:paraId="67DF7408" w14:textId="77777777" w:rsidR="00AE02D9" w:rsidRDefault="00E12AE2">
      <w:r>
        <w:t>10. Ticket Cancellation</w:t>
      </w:r>
    </w:p>
    <w:p w14:paraId="02735743" w14:textId="77777777" w:rsidR="00AE02D9" w:rsidRDefault="00E12AE2">
      <w:pPr>
        <w:ind w:left="259"/>
      </w:pPr>
      <w:r>
        <w:t> Fe</w:t>
      </w:r>
      <w:r>
        <w:t>ature: Cancellation Constraint</w:t>
      </w:r>
    </w:p>
    <w:p w14:paraId="1DE75E96" w14:textId="77777777" w:rsidR="00AE02D9" w:rsidRDefault="00E12AE2">
      <w:pPr>
        <w:ind w:left="259"/>
      </w:pPr>
      <w:r>
        <w:t> Approach: Manual</w:t>
      </w:r>
    </w:p>
    <w:p w14:paraId="502471A4" w14:textId="77777777" w:rsidR="00AE02D9" w:rsidRDefault="00E12AE2">
      <w:pPr>
        <w:ind w:left="259"/>
      </w:pPr>
      <w:r>
        <w:t> Test Data: Departed Train</w:t>
      </w:r>
    </w:p>
    <w:p w14:paraId="2128868F" w14:textId="77777777" w:rsidR="00AE02D9" w:rsidRDefault="00E12AE2">
      <w:pPr>
        <w:ind w:left="259"/>
      </w:pPr>
      <w:r>
        <w:t> Test Environment: Laptop, Phone</w:t>
      </w:r>
    </w:p>
    <w:p w14:paraId="2ABED798" w14:textId="77777777" w:rsidR="00AE02D9" w:rsidRDefault="00E12AE2">
      <w:pPr>
        <w:ind w:left="259"/>
      </w:pPr>
      <w:r>
        <w:t> Training Needed: NO</w:t>
      </w:r>
    </w:p>
    <w:p w14:paraId="7661AC2C" w14:textId="77777777" w:rsidR="00AE02D9" w:rsidRDefault="00E12AE2">
      <w:pPr>
        <w:ind w:left="259"/>
      </w:pPr>
      <w:r>
        <w:t> Risk: NO</w:t>
      </w:r>
    </w:p>
    <w:p w14:paraId="1C16F88A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384996FB" w14:textId="77777777" w:rsidR="00AE02D9" w:rsidRDefault="00E12AE2">
      <w:r>
        <w:lastRenderedPageBreak/>
        <w:t>Step 1 – Launch the ticket cancellation section.</w:t>
      </w:r>
    </w:p>
    <w:p w14:paraId="7A31F4A5" w14:textId="77777777" w:rsidR="00AE02D9" w:rsidRDefault="00E12AE2">
      <w:r>
        <w:t>Step 2 – Select a ticket for a train that</w:t>
      </w:r>
      <w:r>
        <w:t xml:space="preserve"> has already departed.</w:t>
      </w:r>
    </w:p>
    <w:p w14:paraId="6983597F" w14:textId="77777777" w:rsidR="00AE02D9" w:rsidRDefault="00E12AE2">
      <w:r>
        <w:t>Step 3 – Check that the cancellation option is disabled or an suitable error message is</w:t>
      </w:r>
    </w:p>
    <w:p w14:paraId="6F0D4B34" w14:textId="77777777" w:rsidR="00AE02D9" w:rsidRDefault="00E12AE2">
      <w:r>
        <w:t>displayed.</w:t>
      </w:r>
    </w:p>
    <w:p w14:paraId="6C0B0392" w14:textId="77777777" w:rsidR="00AE02D9" w:rsidRDefault="00E12AE2">
      <w:r>
        <w:t>Expected Result: The application should not allow cancellation of a ticket after the train has</w:t>
      </w:r>
    </w:p>
    <w:p w14:paraId="7D94F7A3" w14:textId="77777777" w:rsidR="00AE02D9" w:rsidRDefault="00E12AE2">
      <w:r>
        <w:t>departed.</w:t>
      </w:r>
    </w:p>
    <w:p w14:paraId="56ED354E" w14:textId="77777777" w:rsidR="00AE02D9" w:rsidRDefault="00E12AE2">
      <w:r>
        <w:t>Status: Pass</w:t>
      </w:r>
    </w:p>
    <w:p w14:paraId="6522CC5F" w14:textId="77777777" w:rsidR="00AE02D9" w:rsidRDefault="00E12AE2">
      <w:pPr>
        <w:spacing w:before="140"/>
      </w:pPr>
      <w:r>
        <w:rPr>
          <w:b/>
          <w:sz w:val="24"/>
        </w:rPr>
        <w:t>Result:</w:t>
      </w:r>
    </w:p>
    <w:p w14:paraId="03074CF4" w14:textId="77777777" w:rsidR="00AE02D9" w:rsidRDefault="00E12AE2">
      <w:r>
        <w:t>Thus, negative test scenarios and test cases for the Railway Reservation System were prepared to</w:t>
      </w:r>
    </w:p>
    <w:p w14:paraId="4A1FEA75" w14:textId="77777777" w:rsidR="00AE02D9" w:rsidRDefault="00E12AE2">
      <w:r>
        <w:t>verify the application's handling of invalid email addresses, incorrect passwords, invalid routes,</w:t>
      </w:r>
    </w:p>
    <w:p w14:paraId="45725EBA" w14:textId="77777777" w:rsidR="00AE02D9" w:rsidRDefault="00E12AE2">
      <w:r>
        <w:t>past journey dates, incorrect passenger details, booking lim</w:t>
      </w:r>
      <w:r>
        <w:t>its, failed payments, invalid PNR</w:t>
      </w:r>
    </w:p>
    <w:p w14:paraId="4FA8D658" w14:textId="77777777" w:rsidR="00AE02D9" w:rsidRDefault="00E12AE2">
      <w:r>
        <w:t>numbers, and cancellation restrictions.</w:t>
      </w:r>
    </w:p>
    <w:p w14:paraId="1B33C078" w14:textId="77777777" w:rsidR="00AE02D9" w:rsidRDefault="00E12AE2">
      <w:pPr>
        <w:spacing w:before="140"/>
      </w:pPr>
      <w:r>
        <w:rPr>
          <w:b/>
          <w:sz w:val="24"/>
        </w:rPr>
        <w:t>EXP NO: 13</w:t>
      </w:r>
    </w:p>
    <w:p w14:paraId="2B6B6E8C" w14:textId="77777777" w:rsidR="00AE02D9" w:rsidRDefault="00E12AE2">
      <w:pPr>
        <w:spacing w:before="140"/>
      </w:pPr>
      <w:r>
        <w:rPr>
          <w:b/>
          <w:sz w:val="24"/>
        </w:rPr>
        <w:t>CASE STUDY ON ONLINE EXAMINATION SYSTEM – POSITIVE TEST CASES</w:t>
      </w:r>
    </w:p>
    <w:p w14:paraId="537CB81E" w14:textId="77777777" w:rsidR="00AE02D9" w:rsidRDefault="00E12AE2">
      <w:pPr>
        <w:spacing w:before="140"/>
      </w:pPr>
      <w:r>
        <w:rPr>
          <w:b/>
          <w:sz w:val="24"/>
        </w:rPr>
        <w:t>Objective:</w:t>
      </w:r>
    </w:p>
    <w:p w14:paraId="72B026C5" w14:textId="77777777" w:rsidR="00AE02D9" w:rsidRDefault="00E12AE2">
      <w:r>
        <w:t>To study the requirements of an Online Examination System and prepare positive</w:t>
      </w:r>
    </w:p>
    <w:p w14:paraId="6ACC4588" w14:textId="77777777" w:rsidR="00AE02D9" w:rsidRDefault="00E12AE2">
      <w:r>
        <w:t xml:space="preserve">test scenarios and </w:t>
      </w:r>
      <w:r>
        <w:t>test cases to verify the successful functioning of its major features.</w:t>
      </w:r>
    </w:p>
    <w:p w14:paraId="399456E3" w14:textId="77777777" w:rsidR="00AE02D9" w:rsidRDefault="00E12AE2">
      <w:pPr>
        <w:spacing w:before="140"/>
      </w:pPr>
      <w:r>
        <w:rPr>
          <w:b/>
          <w:sz w:val="24"/>
        </w:rPr>
        <w:t>Test Plan</w:t>
      </w:r>
    </w:p>
    <w:p w14:paraId="0AD60C46" w14:textId="77777777" w:rsidR="00AE02D9" w:rsidRDefault="00E12AE2">
      <w:r>
        <w:t>Test Approach: Manual Approach</w:t>
      </w:r>
    </w:p>
    <w:p w14:paraId="50A189AF" w14:textId="77777777" w:rsidR="00AE02D9" w:rsidRDefault="00E12AE2">
      <w:r>
        <w:t>Test Environment: Laptop and Browser</w:t>
      </w:r>
    </w:p>
    <w:p w14:paraId="602BD783" w14:textId="77777777" w:rsidR="00AE02D9" w:rsidRDefault="00E12AE2">
      <w:r>
        <w:t>Training Needed: NO</w:t>
      </w:r>
    </w:p>
    <w:p w14:paraId="0CF7ADBC" w14:textId="77777777" w:rsidR="00AE02D9" w:rsidRDefault="00E12AE2">
      <w:r>
        <w:t>Risk: NO</w:t>
      </w:r>
    </w:p>
    <w:p w14:paraId="14D0C36A" w14:textId="77777777" w:rsidR="00AE02D9" w:rsidRDefault="00E12AE2">
      <w:r>
        <w:t>1. Student Registration</w:t>
      </w:r>
    </w:p>
    <w:p w14:paraId="27E5833D" w14:textId="77777777" w:rsidR="00AE02D9" w:rsidRDefault="00E12AE2">
      <w:pPr>
        <w:ind w:left="259"/>
      </w:pPr>
      <w:r>
        <w:t> Feature: Student ID, Email</w:t>
      </w:r>
    </w:p>
    <w:p w14:paraId="2AE88ACF" w14:textId="77777777" w:rsidR="00AE02D9" w:rsidRDefault="00E12AE2">
      <w:pPr>
        <w:ind w:left="259"/>
      </w:pPr>
      <w:r>
        <w:t> Approach: Manual</w:t>
      </w:r>
    </w:p>
    <w:p w14:paraId="36220443" w14:textId="77777777" w:rsidR="00AE02D9" w:rsidRDefault="00E12AE2">
      <w:pPr>
        <w:ind w:left="259"/>
      </w:pPr>
      <w:r>
        <w:t xml:space="preserve"> </w:t>
      </w:r>
      <w:r>
        <w:t>Test Data: Valid Student Details</w:t>
      </w:r>
    </w:p>
    <w:p w14:paraId="520A48BE" w14:textId="77777777" w:rsidR="00AE02D9" w:rsidRDefault="00E12AE2">
      <w:pPr>
        <w:ind w:left="259"/>
      </w:pPr>
      <w:r>
        <w:t> Test Environment: Laptop, Browser</w:t>
      </w:r>
    </w:p>
    <w:p w14:paraId="6F958905" w14:textId="77777777" w:rsidR="00AE02D9" w:rsidRDefault="00E12AE2">
      <w:pPr>
        <w:ind w:left="259"/>
      </w:pPr>
      <w:r>
        <w:t> Training Needed: NO</w:t>
      </w:r>
    </w:p>
    <w:p w14:paraId="56B68983" w14:textId="77777777" w:rsidR="00AE02D9" w:rsidRDefault="00E12AE2">
      <w:pPr>
        <w:ind w:left="259"/>
      </w:pPr>
      <w:r>
        <w:t> Risk: NO</w:t>
      </w:r>
    </w:p>
    <w:p w14:paraId="33C65ACE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B96601C" w14:textId="77777777" w:rsidR="00AE02D9" w:rsidRDefault="00E12AE2">
      <w:r>
        <w:t>Step 1 – Check that the student can properly register using a valid institutional email address</w:t>
      </w:r>
    </w:p>
    <w:p w14:paraId="32F1F2C1" w14:textId="77777777" w:rsidR="00AE02D9" w:rsidRDefault="00E12AE2">
      <w:r>
        <w:t>and student ID.</w:t>
      </w:r>
    </w:p>
    <w:p w14:paraId="06FAB520" w14:textId="77777777" w:rsidR="00AE02D9" w:rsidRDefault="00E12AE2">
      <w:r>
        <w:t>Step 2 – Check that a</w:t>
      </w:r>
      <w:r>
        <w:t>ll mandatory registration details are accepted.</w:t>
      </w:r>
    </w:p>
    <w:p w14:paraId="5B034C63" w14:textId="77777777" w:rsidR="00AE02D9" w:rsidRDefault="00E12AE2">
      <w:r>
        <w:t>Expected Result: The application should properly register the student with valid institutional</w:t>
      </w:r>
    </w:p>
    <w:p w14:paraId="289661E9" w14:textId="77777777" w:rsidR="00AE02D9" w:rsidRDefault="00E12AE2">
      <w:r>
        <w:t>details.</w:t>
      </w:r>
    </w:p>
    <w:p w14:paraId="2C36E95C" w14:textId="77777777" w:rsidR="00AE02D9" w:rsidRDefault="00E12AE2">
      <w:r>
        <w:t>Status: Pass</w:t>
      </w:r>
    </w:p>
    <w:p w14:paraId="51A32D5C" w14:textId="77777777" w:rsidR="00AE02D9" w:rsidRDefault="00E12AE2">
      <w:r>
        <w:lastRenderedPageBreak/>
        <w:t>2. Student Login</w:t>
      </w:r>
    </w:p>
    <w:p w14:paraId="7C101270" w14:textId="77777777" w:rsidR="00AE02D9" w:rsidRDefault="00E12AE2">
      <w:pPr>
        <w:ind w:left="259"/>
      </w:pPr>
      <w:r>
        <w:t> Feature: Authentication Credentials</w:t>
      </w:r>
    </w:p>
    <w:p w14:paraId="0FA041BC" w14:textId="77777777" w:rsidR="00AE02D9" w:rsidRDefault="00E12AE2">
      <w:pPr>
        <w:ind w:left="259"/>
      </w:pPr>
      <w:r>
        <w:t> Approach: Manual</w:t>
      </w:r>
    </w:p>
    <w:p w14:paraId="12068445" w14:textId="77777777" w:rsidR="00AE02D9" w:rsidRDefault="00E12AE2">
      <w:pPr>
        <w:ind w:left="259"/>
      </w:pPr>
      <w:r>
        <w:t xml:space="preserve"> Test Data: </w:t>
      </w:r>
      <w:r>
        <w:t>Valid Username and Password</w:t>
      </w:r>
    </w:p>
    <w:p w14:paraId="1F0CFCAC" w14:textId="77777777" w:rsidR="00AE02D9" w:rsidRDefault="00E12AE2">
      <w:pPr>
        <w:ind w:left="259"/>
      </w:pPr>
      <w:r>
        <w:t> Test Environment: Laptop, Browser</w:t>
      </w:r>
    </w:p>
    <w:p w14:paraId="50460F67" w14:textId="77777777" w:rsidR="00AE02D9" w:rsidRDefault="00E12AE2">
      <w:pPr>
        <w:ind w:left="259"/>
      </w:pPr>
      <w:r>
        <w:t> Training Needed: NO</w:t>
      </w:r>
    </w:p>
    <w:p w14:paraId="2AC9AFBF" w14:textId="77777777" w:rsidR="00AE02D9" w:rsidRDefault="00E12AE2">
      <w:pPr>
        <w:ind w:left="259"/>
      </w:pPr>
      <w:r>
        <w:t> Risk: NO</w:t>
      </w:r>
    </w:p>
    <w:p w14:paraId="1667F740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2D8502F4" w14:textId="77777777" w:rsidR="00AE02D9" w:rsidRDefault="00E12AE2">
      <w:r>
        <w:t>Step 1 – Check that the registered student can log in using correct login details.</w:t>
      </w:r>
    </w:p>
    <w:p w14:paraId="62CF2707" w14:textId="77777777" w:rsidR="00AE02D9" w:rsidRDefault="00E12AE2">
      <w:r>
        <w:t>Step 2 – Check that the examination dashboard is displa</w:t>
      </w:r>
      <w:r>
        <w:t>yed after successful login.</w:t>
      </w:r>
    </w:p>
    <w:p w14:paraId="40190FF5" w14:textId="77777777" w:rsidR="00AE02D9" w:rsidRDefault="00E12AE2">
      <w:r>
        <w:t>Expected Result: The application should authenticate the student and provide access to the</w:t>
      </w:r>
    </w:p>
    <w:p w14:paraId="1C8610BC" w14:textId="77777777" w:rsidR="00AE02D9" w:rsidRDefault="00E12AE2">
      <w:r>
        <w:t>examination dashboard.</w:t>
      </w:r>
    </w:p>
    <w:p w14:paraId="5E3CB0E5" w14:textId="77777777" w:rsidR="00AE02D9" w:rsidRDefault="00E12AE2">
      <w:r>
        <w:t>Status: Pass</w:t>
      </w:r>
    </w:p>
    <w:p w14:paraId="595B2EA9" w14:textId="77777777" w:rsidR="00AE02D9" w:rsidRDefault="00E12AE2">
      <w:r>
        <w:t>3. Profile Verification</w:t>
      </w:r>
    </w:p>
    <w:p w14:paraId="1A19F1B3" w14:textId="77777777" w:rsidR="00AE02D9" w:rsidRDefault="00E12AE2">
      <w:pPr>
        <w:ind w:left="259"/>
      </w:pPr>
      <w:r>
        <w:t> Feature: Photo/ID Upload</w:t>
      </w:r>
    </w:p>
    <w:p w14:paraId="705A0D82" w14:textId="77777777" w:rsidR="00AE02D9" w:rsidRDefault="00E12AE2">
      <w:pPr>
        <w:ind w:left="259"/>
      </w:pPr>
      <w:r>
        <w:t> Approach: Manual</w:t>
      </w:r>
    </w:p>
    <w:p w14:paraId="49C517E2" w14:textId="77777777" w:rsidR="00AE02D9" w:rsidRDefault="00E12AE2">
      <w:pPr>
        <w:ind w:left="259"/>
      </w:pPr>
      <w:r>
        <w:t> Test Data: JPEG/PNG Image</w:t>
      </w:r>
    </w:p>
    <w:p w14:paraId="2932030F" w14:textId="77777777" w:rsidR="00AE02D9" w:rsidRDefault="00E12AE2">
      <w:pPr>
        <w:ind w:left="259"/>
      </w:pPr>
      <w:r>
        <w:t> T</w:t>
      </w:r>
      <w:r>
        <w:t>est Environment: Laptop, Webcam</w:t>
      </w:r>
    </w:p>
    <w:p w14:paraId="7EAC14A3" w14:textId="77777777" w:rsidR="00AE02D9" w:rsidRDefault="00E12AE2">
      <w:pPr>
        <w:ind w:left="259"/>
      </w:pPr>
      <w:r>
        <w:t> Training Needed: NO</w:t>
      </w:r>
    </w:p>
    <w:p w14:paraId="2AA0A847" w14:textId="77777777" w:rsidR="00AE02D9" w:rsidRDefault="00E12AE2">
      <w:pPr>
        <w:ind w:left="259"/>
      </w:pPr>
      <w:r>
        <w:t> Risk: NO</w:t>
      </w:r>
    </w:p>
    <w:p w14:paraId="70647765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9454218" w14:textId="77777777" w:rsidR="00AE02D9" w:rsidRDefault="00E12AE2">
      <w:r>
        <w:t>Step 1 – Check that the system properly captures or uploads the student's photograph for</w:t>
      </w:r>
    </w:p>
    <w:p w14:paraId="51057BD8" w14:textId="77777777" w:rsidR="00AE02D9" w:rsidRDefault="00E12AE2">
      <w:r>
        <w:t>proctoring.</w:t>
      </w:r>
    </w:p>
    <w:p w14:paraId="5A6CE13D" w14:textId="77777777" w:rsidR="00AE02D9" w:rsidRDefault="00E12AE2">
      <w:r>
        <w:t>Step 2 – Check that the uploaded photograph is displayed correctly.</w:t>
      </w:r>
    </w:p>
    <w:p w14:paraId="1E09BDD9" w14:textId="77777777" w:rsidR="00AE02D9" w:rsidRDefault="00E12AE2">
      <w:r>
        <w:t>E</w:t>
      </w:r>
      <w:r>
        <w:t>xpected Result: The application should properly capture or upload the student's photograph for</w:t>
      </w:r>
    </w:p>
    <w:p w14:paraId="76C4FBC1" w14:textId="77777777" w:rsidR="00AE02D9" w:rsidRDefault="00E12AE2">
      <w:r>
        <w:t>identity verification.</w:t>
      </w:r>
    </w:p>
    <w:p w14:paraId="7DFB17B7" w14:textId="77777777" w:rsidR="00AE02D9" w:rsidRDefault="00E12AE2">
      <w:r>
        <w:t>Status: Pass</w:t>
      </w:r>
    </w:p>
    <w:p w14:paraId="24C9CA62" w14:textId="77777777" w:rsidR="00AE02D9" w:rsidRDefault="00E12AE2">
      <w:r>
        <w:t>4. Exam Selection</w:t>
      </w:r>
    </w:p>
    <w:p w14:paraId="6C65D1AA" w14:textId="77777777" w:rsidR="00AE02D9" w:rsidRDefault="00E12AE2">
      <w:pPr>
        <w:ind w:left="259"/>
      </w:pPr>
      <w:r>
        <w:t> Feature: Subject List</w:t>
      </w:r>
    </w:p>
    <w:p w14:paraId="19294C37" w14:textId="77777777" w:rsidR="00AE02D9" w:rsidRDefault="00E12AE2">
      <w:pPr>
        <w:ind w:left="259"/>
      </w:pPr>
      <w:r>
        <w:t> Approach: Manual</w:t>
      </w:r>
    </w:p>
    <w:p w14:paraId="605D8B5B" w14:textId="77777777" w:rsidR="00AE02D9" w:rsidRDefault="00E12AE2">
      <w:pPr>
        <w:ind w:left="259"/>
      </w:pPr>
      <w:r>
        <w:t> Test Data: Assigned Subject</w:t>
      </w:r>
    </w:p>
    <w:p w14:paraId="7FB816CB" w14:textId="77777777" w:rsidR="00AE02D9" w:rsidRDefault="00E12AE2">
      <w:pPr>
        <w:ind w:left="259"/>
      </w:pPr>
      <w:r>
        <w:t xml:space="preserve"> Test Environment: Laptop, </w:t>
      </w:r>
      <w:r>
        <w:t>Browser</w:t>
      </w:r>
    </w:p>
    <w:p w14:paraId="544F69CC" w14:textId="77777777" w:rsidR="00AE02D9" w:rsidRDefault="00E12AE2">
      <w:pPr>
        <w:ind w:left="259"/>
      </w:pPr>
      <w:r>
        <w:t> Training Needed: NO</w:t>
      </w:r>
    </w:p>
    <w:p w14:paraId="059AA149" w14:textId="77777777" w:rsidR="00AE02D9" w:rsidRDefault="00E12AE2">
      <w:pPr>
        <w:ind w:left="259"/>
      </w:pPr>
      <w:r>
        <w:t> Risk: NO</w:t>
      </w:r>
    </w:p>
    <w:p w14:paraId="182A2FC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2576EED5" w14:textId="77777777" w:rsidR="00AE02D9" w:rsidRDefault="00E12AE2">
      <w:r>
        <w:t>Step 1 – Check that the student can view the list of assigned examinations.</w:t>
      </w:r>
    </w:p>
    <w:p w14:paraId="5EB5348C" w14:textId="77777777" w:rsidR="00AE02D9" w:rsidRDefault="00E12AE2">
      <w:r>
        <w:lastRenderedPageBreak/>
        <w:t>Step 2 – Select the required examination.</w:t>
      </w:r>
    </w:p>
    <w:p w14:paraId="68ADD086" w14:textId="77777777" w:rsidR="00AE02D9" w:rsidRDefault="00E12AE2">
      <w:r>
        <w:t xml:space="preserve">Step 3 – Check that the student can access only the examinations for </w:t>
      </w:r>
      <w:r>
        <w:t>which they are eligible.</w:t>
      </w:r>
    </w:p>
    <w:p w14:paraId="6F259392" w14:textId="77777777" w:rsidR="00AE02D9" w:rsidRDefault="00E12AE2">
      <w:r>
        <w:t>Expected Result: The application should display the assigned examinations and allow the student to</w:t>
      </w:r>
    </w:p>
    <w:p w14:paraId="0F9B41A7" w14:textId="77777777" w:rsidR="00AE02D9" w:rsidRDefault="00E12AE2">
      <w:r>
        <w:t>select an eligible examination.</w:t>
      </w:r>
    </w:p>
    <w:p w14:paraId="52324FA6" w14:textId="77777777" w:rsidR="00AE02D9" w:rsidRDefault="00E12AE2">
      <w:r>
        <w:t>Status: Pass</w:t>
      </w:r>
    </w:p>
    <w:p w14:paraId="6F26850B" w14:textId="77777777" w:rsidR="00AE02D9" w:rsidRDefault="00E12AE2">
      <w:r>
        <w:t>5. Instruction Page</w:t>
      </w:r>
    </w:p>
    <w:p w14:paraId="33CAECDC" w14:textId="77777777" w:rsidR="00AE02D9" w:rsidRDefault="00E12AE2">
      <w:pPr>
        <w:ind w:left="259"/>
      </w:pPr>
      <w:r>
        <w:t> Feature: Guidelines</w:t>
      </w:r>
    </w:p>
    <w:p w14:paraId="0AED8320" w14:textId="77777777" w:rsidR="00AE02D9" w:rsidRDefault="00E12AE2">
      <w:pPr>
        <w:ind w:left="259"/>
      </w:pPr>
      <w:r>
        <w:t> Approach: Manual</w:t>
      </w:r>
    </w:p>
    <w:p w14:paraId="54CC15E0" w14:textId="77777777" w:rsidR="00AE02D9" w:rsidRDefault="00E12AE2">
      <w:pPr>
        <w:ind w:left="259"/>
      </w:pPr>
      <w:r>
        <w:t> Test Data: Click "Agree"</w:t>
      </w:r>
    </w:p>
    <w:p w14:paraId="34701582" w14:textId="77777777" w:rsidR="00AE02D9" w:rsidRDefault="00E12AE2">
      <w:pPr>
        <w:ind w:left="259"/>
      </w:pPr>
      <w:r>
        <w:t> Test Environment: Laptop, Browser</w:t>
      </w:r>
    </w:p>
    <w:p w14:paraId="4AF5DB9E" w14:textId="77777777" w:rsidR="00AE02D9" w:rsidRDefault="00E12AE2">
      <w:pPr>
        <w:ind w:left="259"/>
      </w:pPr>
      <w:r>
        <w:t> Training Needed: NO</w:t>
      </w:r>
    </w:p>
    <w:p w14:paraId="54F70980" w14:textId="77777777" w:rsidR="00AE02D9" w:rsidRDefault="00E12AE2">
      <w:pPr>
        <w:ind w:left="259"/>
      </w:pPr>
      <w:r>
        <w:t> Risk: NO</w:t>
      </w:r>
    </w:p>
    <w:p w14:paraId="243449D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0500BA5C" w14:textId="77777777" w:rsidR="00AE02D9" w:rsidRDefault="00E12AE2">
      <w:r>
        <w:t>Step 1 – Check that the student can read the examination instructions.</w:t>
      </w:r>
    </w:p>
    <w:p w14:paraId="07FA1053" w14:textId="77777777" w:rsidR="00AE02D9" w:rsidRDefault="00E12AE2">
      <w:r>
        <w:t>Step 2 – Select the "Agree" button after reading the guidelines.</w:t>
      </w:r>
    </w:p>
    <w:p w14:paraId="1F50FCC6" w14:textId="77777777" w:rsidR="00AE02D9" w:rsidRDefault="00E12AE2">
      <w:r>
        <w:t>Step 3 – Check that the syste</w:t>
      </w:r>
      <w:r>
        <w:t>m allows the student to proceed to the examination.</w:t>
      </w:r>
    </w:p>
    <w:p w14:paraId="00FDE963" w14:textId="77777777" w:rsidR="00AE02D9" w:rsidRDefault="00E12AE2">
      <w:r>
        <w:t>Expected Result: The application should display the examination guidelines and allow the student to</w:t>
      </w:r>
    </w:p>
    <w:p w14:paraId="27EF29F2" w14:textId="77777777" w:rsidR="00AE02D9" w:rsidRDefault="00E12AE2">
      <w:r>
        <w:t>start the exam after accepting them.</w:t>
      </w:r>
    </w:p>
    <w:p w14:paraId="1D28FE7C" w14:textId="77777777" w:rsidR="00AE02D9" w:rsidRDefault="00E12AE2">
      <w:r>
        <w:t>Status: Pass</w:t>
      </w:r>
    </w:p>
    <w:p w14:paraId="48B7AAA8" w14:textId="77777777" w:rsidR="00AE02D9" w:rsidRDefault="00E12AE2">
      <w:r>
        <w:t>6. Question Navigation</w:t>
      </w:r>
    </w:p>
    <w:p w14:paraId="491ADBCA" w14:textId="77777777" w:rsidR="00AE02D9" w:rsidRDefault="00E12AE2">
      <w:pPr>
        <w:ind w:left="259"/>
      </w:pPr>
      <w:r>
        <w:t xml:space="preserve"> Feature: </w:t>
      </w:r>
      <w:r>
        <w:t>Next/Previous</w:t>
      </w:r>
    </w:p>
    <w:p w14:paraId="266EB3FE" w14:textId="77777777" w:rsidR="00AE02D9" w:rsidRDefault="00E12AE2">
      <w:pPr>
        <w:ind w:left="259"/>
      </w:pPr>
      <w:r>
        <w:t> Approach: Manual</w:t>
      </w:r>
    </w:p>
    <w:p w14:paraId="7FFBE86B" w14:textId="77777777" w:rsidR="00AE02D9" w:rsidRDefault="00E12AE2">
      <w:pPr>
        <w:ind w:left="259"/>
      </w:pPr>
      <w:r>
        <w:t> Test Data: Radio Buttons</w:t>
      </w:r>
    </w:p>
    <w:p w14:paraId="7E104635" w14:textId="77777777" w:rsidR="00AE02D9" w:rsidRDefault="00E12AE2">
      <w:pPr>
        <w:ind w:left="259"/>
      </w:pPr>
      <w:r>
        <w:t> Test Environment: Laptop, Browser</w:t>
      </w:r>
    </w:p>
    <w:p w14:paraId="51624A7A" w14:textId="77777777" w:rsidR="00AE02D9" w:rsidRDefault="00E12AE2">
      <w:pPr>
        <w:ind w:left="259"/>
      </w:pPr>
      <w:r>
        <w:t> Training Needed: NO</w:t>
      </w:r>
    </w:p>
    <w:p w14:paraId="42D00176" w14:textId="77777777" w:rsidR="00AE02D9" w:rsidRDefault="00E12AE2">
      <w:pPr>
        <w:ind w:left="259"/>
      </w:pPr>
      <w:r>
        <w:t> Risk: NO</w:t>
      </w:r>
    </w:p>
    <w:p w14:paraId="40D4EF39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43EA3200" w14:textId="77777777" w:rsidR="00AE02D9" w:rsidRDefault="00E12AE2">
      <w:r>
        <w:t>Step 1 – Check that the student can move between questions using the Next and Previous</w:t>
      </w:r>
    </w:p>
    <w:p w14:paraId="0A8D111B" w14:textId="77777777" w:rsidR="00AE02D9" w:rsidRDefault="00E12AE2">
      <w:r>
        <w:t>buttons.</w:t>
      </w:r>
    </w:p>
    <w:p w14:paraId="60D5E9E3" w14:textId="77777777" w:rsidR="00AE02D9" w:rsidRDefault="00E12AE2">
      <w:r>
        <w:t>Step 2 – C</w:t>
      </w:r>
      <w:r>
        <w:t>heck that the student can select an answer using the radio buttons.</w:t>
      </w:r>
    </w:p>
    <w:p w14:paraId="097A8255" w14:textId="77777777" w:rsidR="00AE02D9" w:rsidRDefault="00E12AE2">
      <w:r>
        <w:t>Step 3 – Check that the student can navigate between questions and select options properly.</w:t>
      </w:r>
    </w:p>
    <w:p w14:paraId="3BE6BAB1" w14:textId="77777777" w:rsidR="00AE02D9" w:rsidRDefault="00E12AE2">
      <w:r>
        <w:t>Expected Result: The application should allow students to navigate between questions and select</w:t>
      </w:r>
    </w:p>
    <w:p w14:paraId="1D94DA8A" w14:textId="77777777" w:rsidR="00AE02D9" w:rsidRDefault="00E12AE2">
      <w:r>
        <w:t>their answers properly.</w:t>
      </w:r>
    </w:p>
    <w:p w14:paraId="7290A97C" w14:textId="77777777" w:rsidR="00AE02D9" w:rsidRDefault="00E12AE2">
      <w:r>
        <w:t>Status: Pass</w:t>
      </w:r>
    </w:p>
    <w:p w14:paraId="32C2F395" w14:textId="77777777" w:rsidR="00AE02D9" w:rsidRDefault="00E12AE2">
      <w:r>
        <w:t>7. Save and Mark</w:t>
      </w:r>
    </w:p>
    <w:p w14:paraId="7C076694" w14:textId="77777777" w:rsidR="00AE02D9" w:rsidRDefault="00E12AE2">
      <w:pPr>
        <w:ind w:left="259"/>
      </w:pPr>
      <w:r>
        <w:t> Feature: Review Later</w:t>
      </w:r>
    </w:p>
    <w:p w14:paraId="42F73899" w14:textId="77777777" w:rsidR="00AE02D9" w:rsidRDefault="00E12AE2">
      <w:pPr>
        <w:ind w:left="259"/>
      </w:pPr>
      <w:r>
        <w:t> Approach: Manual</w:t>
      </w:r>
    </w:p>
    <w:p w14:paraId="214310BD" w14:textId="77777777" w:rsidR="00AE02D9" w:rsidRDefault="00E12AE2">
      <w:pPr>
        <w:ind w:left="259"/>
      </w:pPr>
      <w:r>
        <w:lastRenderedPageBreak/>
        <w:t> Test Data: Flag Feature</w:t>
      </w:r>
    </w:p>
    <w:p w14:paraId="24E5DD42" w14:textId="77777777" w:rsidR="00AE02D9" w:rsidRDefault="00E12AE2">
      <w:pPr>
        <w:ind w:left="259"/>
      </w:pPr>
      <w:r>
        <w:t> Test Environment: Laptop, Browser</w:t>
      </w:r>
    </w:p>
    <w:p w14:paraId="2165E21A" w14:textId="77777777" w:rsidR="00AE02D9" w:rsidRDefault="00E12AE2">
      <w:pPr>
        <w:ind w:left="259"/>
      </w:pPr>
      <w:r>
        <w:t> Training Needed: NO</w:t>
      </w:r>
    </w:p>
    <w:p w14:paraId="5C9FD0F7" w14:textId="77777777" w:rsidR="00AE02D9" w:rsidRDefault="00E12AE2">
      <w:pPr>
        <w:ind w:left="259"/>
      </w:pPr>
      <w:r>
        <w:t> Risk: NO</w:t>
      </w:r>
    </w:p>
    <w:p w14:paraId="7A20858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4CB02254" w14:textId="77777777" w:rsidR="00AE02D9" w:rsidRDefault="00E12AE2">
      <w:r>
        <w:t xml:space="preserve">Step 1 – Check that the student can mark a </w:t>
      </w:r>
      <w:r>
        <w:t>question for review.</w:t>
      </w:r>
    </w:p>
    <w:p w14:paraId="1C21BBAC" w14:textId="77777777" w:rsidR="00AE02D9" w:rsidRDefault="00E12AE2">
      <w:r>
        <w:t>Step 2 – Check that the marked question appears highlighted in the question palette.</w:t>
      </w:r>
    </w:p>
    <w:p w14:paraId="55297014" w14:textId="77777777" w:rsidR="00AE02D9" w:rsidRDefault="00E12AE2">
      <w:r>
        <w:t>Step 3 – Check that the student can move between questions and select options properly.</w:t>
      </w:r>
    </w:p>
    <w:p w14:paraId="31BD8AC1" w14:textId="77777777" w:rsidR="00AE02D9" w:rsidRDefault="00E12AE2">
      <w:r>
        <w:t>Expected Result: The application should allow students to mark</w:t>
      </w:r>
      <w:r>
        <w:t xml:space="preserve"> questions for review and identify</w:t>
      </w:r>
    </w:p>
    <w:p w14:paraId="4F80DFA2" w14:textId="77777777" w:rsidR="00AE02D9" w:rsidRDefault="00E12AE2">
      <w:r>
        <w:t>them easily using the question palette.</w:t>
      </w:r>
    </w:p>
    <w:p w14:paraId="1E103BAC" w14:textId="77777777" w:rsidR="00AE02D9" w:rsidRDefault="00E12AE2">
      <w:r>
        <w:t>Status: Pass</w:t>
      </w:r>
    </w:p>
    <w:p w14:paraId="6FCDE596" w14:textId="77777777" w:rsidR="00AE02D9" w:rsidRDefault="00E12AE2">
      <w:r>
        <w:t>8. Timer Function</w:t>
      </w:r>
    </w:p>
    <w:p w14:paraId="48ED9CDC" w14:textId="77777777" w:rsidR="00AE02D9" w:rsidRDefault="00E12AE2">
      <w:pPr>
        <w:ind w:left="259"/>
      </w:pPr>
      <w:r>
        <w:t> Feature: Countdown</w:t>
      </w:r>
    </w:p>
    <w:p w14:paraId="5EA77704" w14:textId="77777777" w:rsidR="00AE02D9" w:rsidRDefault="00E12AE2">
      <w:pPr>
        <w:ind w:left="259"/>
      </w:pPr>
      <w:r>
        <w:t> Approach: Manual</w:t>
      </w:r>
    </w:p>
    <w:p w14:paraId="598DBF26" w14:textId="77777777" w:rsidR="00AE02D9" w:rsidRDefault="00E12AE2">
      <w:pPr>
        <w:ind w:left="259"/>
      </w:pPr>
      <w:r>
        <w:t> Test Data: System Clock</w:t>
      </w:r>
    </w:p>
    <w:p w14:paraId="2DEB07D2" w14:textId="77777777" w:rsidR="00AE02D9" w:rsidRDefault="00E12AE2">
      <w:pPr>
        <w:ind w:left="259"/>
      </w:pPr>
      <w:r>
        <w:t> Test Environment: Laptop, Browser</w:t>
      </w:r>
    </w:p>
    <w:p w14:paraId="2C97D629" w14:textId="77777777" w:rsidR="00AE02D9" w:rsidRDefault="00E12AE2">
      <w:pPr>
        <w:ind w:left="259"/>
      </w:pPr>
      <w:r>
        <w:t> Training Needed: NO</w:t>
      </w:r>
    </w:p>
    <w:p w14:paraId="57FFB8B0" w14:textId="77777777" w:rsidR="00AE02D9" w:rsidRDefault="00E12AE2">
      <w:pPr>
        <w:ind w:left="259"/>
      </w:pPr>
      <w:r>
        <w:t> Risk: NO</w:t>
      </w:r>
    </w:p>
    <w:p w14:paraId="085D10F5" w14:textId="77777777" w:rsidR="00AE02D9" w:rsidRDefault="00E12AE2">
      <w:pPr>
        <w:spacing w:before="140"/>
      </w:pPr>
      <w:r>
        <w:rPr>
          <w:b/>
          <w:sz w:val="24"/>
        </w:rPr>
        <w:t xml:space="preserve">Test Case </w:t>
      </w:r>
      <w:r>
        <w:rPr>
          <w:b/>
          <w:sz w:val="24"/>
        </w:rPr>
        <w:t>Scenarios:</w:t>
      </w:r>
    </w:p>
    <w:p w14:paraId="75603262" w14:textId="77777777" w:rsidR="00AE02D9" w:rsidRDefault="00E12AE2">
      <w:r>
        <w:t>Step 1 – Check that the examination timer starts correctly when the exam begins.</w:t>
      </w:r>
    </w:p>
    <w:p w14:paraId="0679E054" w14:textId="77777777" w:rsidR="00AE02D9" w:rsidRDefault="00E12AE2">
      <w:r>
        <w:t>Step 2 – Check that the remaining time is displayed accurately.</w:t>
      </w:r>
    </w:p>
    <w:p w14:paraId="0C9F9A69" w14:textId="77777777" w:rsidR="00AE02D9" w:rsidRDefault="00E12AE2">
      <w:r>
        <w:t>Step 3 – Check that the timer continues counting down during the examination.</w:t>
      </w:r>
    </w:p>
    <w:p w14:paraId="61F361D8" w14:textId="77777777" w:rsidR="00AE02D9" w:rsidRDefault="00E12AE2">
      <w:r>
        <w:t>Expected Result: The a</w:t>
      </w:r>
      <w:r>
        <w:t>pplication should display the correct remaining examination time and update</w:t>
      </w:r>
    </w:p>
    <w:p w14:paraId="50FD820B" w14:textId="77777777" w:rsidR="00AE02D9" w:rsidRDefault="00E12AE2">
      <w:r>
        <w:t>the countdown accurately.</w:t>
      </w:r>
    </w:p>
    <w:p w14:paraId="2872D363" w14:textId="77777777" w:rsidR="00AE02D9" w:rsidRDefault="00E12AE2">
      <w:r>
        <w:t>Status: Pass</w:t>
      </w:r>
    </w:p>
    <w:p w14:paraId="58244C50" w14:textId="77777777" w:rsidR="00AE02D9" w:rsidRDefault="00E12AE2">
      <w:r>
        <w:t>9. Auto-Submit</w:t>
      </w:r>
    </w:p>
    <w:p w14:paraId="0390809E" w14:textId="77777777" w:rsidR="00AE02D9" w:rsidRDefault="00E12AE2">
      <w:pPr>
        <w:ind w:left="259"/>
      </w:pPr>
      <w:r>
        <w:t> Feature: Session End</w:t>
      </w:r>
    </w:p>
    <w:p w14:paraId="59A2E1EC" w14:textId="77777777" w:rsidR="00AE02D9" w:rsidRDefault="00E12AE2">
      <w:pPr>
        <w:ind w:left="259"/>
      </w:pPr>
      <w:r>
        <w:t> Approach: Manual</w:t>
      </w:r>
    </w:p>
    <w:p w14:paraId="58C2013C" w14:textId="77777777" w:rsidR="00AE02D9" w:rsidRDefault="00E12AE2">
      <w:pPr>
        <w:ind w:left="259"/>
      </w:pPr>
      <w:r>
        <w:t> Test Data: Time Expiry</w:t>
      </w:r>
    </w:p>
    <w:p w14:paraId="25B64738" w14:textId="77777777" w:rsidR="00AE02D9" w:rsidRDefault="00E12AE2">
      <w:pPr>
        <w:ind w:left="259"/>
      </w:pPr>
      <w:r>
        <w:t> Test Environment: Laptop, Browser</w:t>
      </w:r>
    </w:p>
    <w:p w14:paraId="5CD702D0" w14:textId="77777777" w:rsidR="00AE02D9" w:rsidRDefault="00E12AE2">
      <w:pPr>
        <w:ind w:left="259"/>
      </w:pPr>
      <w:r>
        <w:t> Training Needed: NO</w:t>
      </w:r>
    </w:p>
    <w:p w14:paraId="3F93CCBD" w14:textId="77777777" w:rsidR="00AE02D9" w:rsidRDefault="00E12AE2">
      <w:pPr>
        <w:ind w:left="259"/>
      </w:pPr>
      <w:r>
        <w:t></w:t>
      </w:r>
      <w:r>
        <w:t xml:space="preserve"> Risk: NO</w:t>
      </w:r>
    </w:p>
    <w:p w14:paraId="24224D1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2F38048" w14:textId="77777777" w:rsidR="00AE02D9" w:rsidRDefault="00E12AE2">
      <w:r>
        <w:t>Step 1 – Check that the examination is automatically submitted when the allotted time is</w:t>
      </w:r>
    </w:p>
    <w:p w14:paraId="628D34B4" w14:textId="77777777" w:rsidR="00AE02D9" w:rsidRDefault="00E12AE2">
      <w:r>
        <w:t>completed.</w:t>
      </w:r>
    </w:p>
    <w:p w14:paraId="5E2BC278" w14:textId="77777777" w:rsidR="00AE02D9" w:rsidRDefault="00E12AE2">
      <w:r>
        <w:t>Step 2 – Check that the student's saved answers are submitted properly.</w:t>
      </w:r>
    </w:p>
    <w:p w14:paraId="4FD050B5" w14:textId="77777777" w:rsidR="00AE02D9" w:rsidRDefault="00E12AE2">
      <w:r>
        <w:lastRenderedPageBreak/>
        <w:t>Expected Result: The application should automatically</w:t>
      </w:r>
      <w:r>
        <w:t xml:space="preserve"> submit the examination when the time</w:t>
      </w:r>
    </w:p>
    <w:p w14:paraId="05B504CD" w14:textId="77777777" w:rsidR="00AE02D9" w:rsidRDefault="00E12AE2">
      <w:r>
        <w:t>duration is completed.</w:t>
      </w:r>
    </w:p>
    <w:p w14:paraId="0C85E62C" w14:textId="77777777" w:rsidR="00AE02D9" w:rsidRDefault="00E12AE2">
      <w:r>
        <w:t>Status: Pass</w:t>
      </w:r>
    </w:p>
    <w:p w14:paraId="07DBD438" w14:textId="77777777" w:rsidR="00AE02D9" w:rsidRDefault="00E12AE2">
      <w:r>
        <w:t>10. Result Generation</w:t>
      </w:r>
    </w:p>
    <w:p w14:paraId="17691E98" w14:textId="77777777" w:rsidR="00AE02D9" w:rsidRDefault="00E12AE2">
      <w:pPr>
        <w:ind w:left="259"/>
      </w:pPr>
      <w:r>
        <w:t> Feature: Scorecard</w:t>
      </w:r>
    </w:p>
    <w:p w14:paraId="36C7742D" w14:textId="77777777" w:rsidR="00AE02D9" w:rsidRDefault="00E12AE2">
      <w:pPr>
        <w:ind w:left="259"/>
      </w:pPr>
      <w:r>
        <w:t> Approach: Manual</w:t>
      </w:r>
    </w:p>
    <w:p w14:paraId="1CC0BCB7" w14:textId="77777777" w:rsidR="00AE02D9" w:rsidRDefault="00E12AE2">
      <w:pPr>
        <w:ind w:left="259"/>
      </w:pPr>
      <w:r>
        <w:t> Test Data: Valid Answers</w:t>
      </w:r>
    </w:p>
    <w:p w14:paraId="29146E35" w14:textId="77777777" w:rsidR="00AE02D9" w:rsidRDefault="00E12AE2">
      <w:pPr>
        <w:ind w:left="259"/>
      </w:pPr>
      <w:r>
        <w:t> Test Environment: Laptop, Browser</w:t>
      </w:r>
    </w:p>
    <w:p w14:paraId="0FD4A3CD" w14:textId="77777777" w:rsidR="00AE02D9" w:rsidRDefault="00E12AE2">
      <w:pPr>
        <w:ind w:left="259"/>
      </w:pPr>
      <w:r>
        <w:t> Training Needed: NO</w:t>
      </w:r>
    </w:p>
    <w:p w14:paraId="6B9C99F4" w14:textId="77777777" w:rsidR="00AE02D9" w:rsidRDefault="00E12AE2">
      <w:pPr>
        <w:ind w:left="259"/>
      </w:pPr>
      <w:r>
        <w:t> Risk: NO</w:t>
      </w:r>
    </w:p>
    <w:p w14:paraId="71CB2577" w14:textId="77777777" w:rsidR="00AE02D9" w:rsidRDefault="00E12AE2">
      <w:pPr>
        <w:spacing w:before="140"/>
      </w:pPr>
      <w:r>
        <w:rPr>
          <w:b/>
          <w:sz w:val="24"/>
        </w:rPr>
        <w:t xml:space="preserve">Test Case </w:t>
      </w:r>
      <w:r>
        <w:rPr>
          <w:b/>
          <w:sz w:val="24"/>
        </w:rPr>
        <w:t>Scenarios:</w:t>
      </w:r>
    </w:p>
    <w:p w14:paraId="196941F1" w14:textId="77777777" w:rsidR="00AE02D9" w:rsidRDefault="00E12AE2">
      <w:r>
        <w:t>Step 1 – Check that the student can view the result after the evaluation is processed.</w:t>
      </w:r>
    </w:p>
    <w:p w14:paraId="761369D4" w14:textId="77777777" w:rsidR="00AE02D9" w:rsidRDefault="00E12AE2">
      <w:r>
        <w:t>Step 2 – Check that the scorecard displays the correct marks.</w:t>
      </w:r>
    </w:p>
    <w:p w14:paraId="61CFDB75" w14:textId="77777777" w:rsidR="00AE02D9" w:rsidRDefault="00E12AE2">
      <w:r>
        <w:t>Step 3 – Check that the student can download the scorecard if the option is available.</w:t>
      </w:r>
    </w:p>
    <w:p w14:paraId="7E22F1A4" w14:textId="77777777" w:rsidR="00AE02D9" w:rsidRDefault="00E12AE2">
      <w:r>
        <w:t xml:space="preserve">Expected </w:t>
      </w:r>
      <w:r>
        <w:t>Result: The application should generate and display the student's scorecard accurately after</w:t>
      </w:r>
    </w:p>
    <w:p w14:paraId="1D9D0E20" w14:textId="77777777" w:rsidR="00AE02D9" w:rsidRDefault="00E12AE2">
      <w:r>
        <w:t>evaluation.</w:t>
      </w:r>
    </w:p>
    <w:p w14:paraId="2D33AAAE" w14:textId="77777777" w:rsidR="00AE02D9" w:rsidRDefault="00E12AE2">
      <w:r>
        <w:t>Status: Pass</w:t>
      </w:r>
    </w:p>
    <w:p w14:paraId="3227B2DF" w14:textId="77777777" w:rsidR="00AE02D9" w:rsidRDefault="00E12AE2">
      <w:pPr>
        <w:spacing w:before="140"/>
      </w:pPr>
      <w:r>
        <w:rPr>
          <w:b/>
          <w:sz w:val="24"/>
        </w:rPr>
        <w:t>Result:</w:t>
      </w:r>
    </w:p>
    <w:p w14:paraId="3805F0CD" w14:textId="77777777" w:rsidR="00AE02D9" w:rsidRDefault="00E12AE2">
      <w:r>
        <w:t>Thus, positive test scenarios and test cases for the Online Examination System were prepared to</w:t>
      </w:r>
    </w:p>
    <w:p w14:paraId="56F3AF81" w14:textId="77777777" w:rsidR="00AE02D9" w:rsidRDefault="00E12AE2">
      <w:r>
        <w:t xml:space="preserve">verify the successful functioning </w:t>
      </w:r>
      <w:r>
        <w:t>of student registration, login, profile verification, exam</w:t>
      </w:r>
    </w:p>
    <w:p w14:paraId="5DA0C932" w14:textId="77777777" w:rsidR="00AE02D9" w:rsidRDefault="00E12AE2">
      <w:r>
        <w:t>selection, instructions, question navigation, save and mark, timer function, auto-submit, and</w:t>
      </w:r>
    </w:p>
    <w:p w14:paraId="7C535B20" w14:textId="77777777" w:rsidR="00AE02D9" w:rsidRDefault="00E12AE2">
      <w:r>
        <w:t>result generation.</w:t>
      </w:r>
    </w:p>
    <w:p w14:paraId="24DBE445" w14:textId="77777777" w:rsidR="00AE02D9" w:rsidRDefault="00E12AE2">
      <w:pPr>
        <w:spacing w:before="140"/>
      </w:pPr>
      <w:r>
        <w:rPr>
          <w:b/>
          <w:sz w:val="24"/>
        </w:rPr>
        <w:t>EXP NO: 14</w:t>
      </w:r>
    </w:p>
    <w:p w14:paraId="22D0F878" w14:textId="77777777" w:rsidR="00AE02D9" w:rsidRDefault="00E12AE2">
      <w:pPr>
        <w:spacing w:before="140"/>
      </w:pPr>
      <w:r>
        <w:rPr>
          <w:b/>
          <w:sz w:val="24"/>
        </w:rPr>
        <w:t>CASE STUDY ON ONLINE EXAMINATION SYSTEM – NEGATIVE TEST CASES</w:t>
      </w:r>
    </w:p>
    <w:p w14:paraId="45D8DF6C" w14:textId="77777777" w:rsidR="00AE02D9" w:rsidRDefault="00E12AE2">
      <w:pPr>
        <w:spacing w:before="140"/>
      </w:pPr>
      <w:r>
        <w:rPr>
          <w:b/>
          <w:sz w:val="24"/>
        </w:rPr>
        <w:t>Objective:</w:t>
      </w:r>
    </w:p>
    <w:p w14:paraId="2C00052E" w14:textId="77777777" w:rsidR="00AE02D9" w:rsidRDefault="00E12AE2">
      <w:r>
        <w:t>To study the requirements of an Online Examination System and prepare negative</w:t>
      </w:r>
    </w:p>
    <w:p w14:paraId="17D3927A" w14:textId="77777777" w:rsidR="00AE02D9" w:rsidRDefault="00E12AE2">
      <w:r>
        <w:t>test scenarios and test cases to verify how the application handles invalid inputs, unauthorized</w:t>
      </w:r>
    </w:p>
    <w:p w14:paraId="2AA700DA" w14:textId="77777777" w:rsidR="00AE02D9" w:rsidRDefault="00E12AE2">
      <w:r>
        <w:t>access, session errors, and unsuccessful examination operations.</w:t>
      </w:r>
    </w:p>
    <w:p w14:paraId="63D87D51" w14:textId="77777777" w:rsidR="00AE02D9" w:rsidRDefault="00E12AE2">
      <w:r>
        <w:t>The following t</w:t>
      </w:r>
      <w:r>
        <w:t>est cases follow the 10 test items shown in your lab manual.</w:t>
      </w:r>
    </w:p>
    <w:p w14:paraId="034C6944" w14:textId="77777777" w:rsidR="00AE02D9" w:rsidRDefault="00E12AE2">
      <w:pPr>
        <w:spacing w:before="140"/>
      </w:pPr>
      <w:r>
        <w:rPr>
          <w:b/>
          <w:sz w:val="24"/>
        </w:rPr>
        <w:t>Test Plan</w:t>
      </w:r>
    </w:p>
    <w:p w14:paraId="256F0B34" w14:textId="77777777" w:rsidR="00AE02D9" w:rsidRDefault="00E12AE2">
      <w:r>
        <w:t>Test Approach: Manual Approach</w:t>
      </w:r>
    </w:p>
    <w:p w14:paraId="300D97E5" w14:textId="77777777" w:rsidR="00AE02D9" w:rsidRDefault="00E12AE2">
      <w:r>
        <w:t>Test Environment: Laptop and Browser</w:t>
      </w:r>
    </w:p>
    <w:p w14:paraId="1488FA0B" w14:textId="77777777" w:rsidR="00AE02D9" w:rsidRDefault="00E12AE2">
      <w:r>
        <w:t>Training Needed: NO</w:t>
      </w:r>
    </w:p>
    <w:p w14:paraId="65ED4745" w14:textId="77777777" w:rsidR="00AE02D9" w:rsidRDefault="00E12AE2">
      <w:r>
        <w:t>Risk: NO</w:t>
      </w:r>
    </w:p>
    <w:p w14:paraId="5AD402A6" w14:textId="77777777" w:rsidR="00AE02D9" w:rsidRDefault="00E12AE2">
      <w:r>
        <w:t>1. User Login</w:t>
      </w:r>
    </w:p>
    <w:p w14:paraId="12767951" w14:textId="77777777" w:rsidR="00AE02D9" w:rsidRDefault="00E12AE2">
      <w:pPr>
        <w:ind w:left="259"/>
      </w:pPr>
      <w:r>
        <w:t> Feature: Authentication</w:t>
      </w:r>
    </w:p>
    <w:p w14:paraId="6618D830" w14:textId="77777777" w:rsidR="00AE02D9" w:rsidRDefault="00E12AE2">
      <w:pPr>
        <w:ind w:left="259"/>
      </w:pPr>
      <w:r>
        <w:lastRenderedPageBreak/>
        <w:t> Approach: Manual</w:t>
      </w:r>
    </w:p>
    <w:p w14:paraId="622A9961" w14:textId="77777777" w:rsidR="00AE02D9" w:rsidRDefault="00E12AE2">
      <w:pPr>
        <w:ind w:left="259"/>
      </w:pPr>
      <w:r>
        <w:t xml:space="preserve"> Test Data: Invalid </w:t>
      </w:r>
      <w:r>
        <w:t>Password</w:t>
      </w:r>
    </w:p>
    <w:p w14:paraId="174B0651" w14:textId="77777777" w:rsidR="00AE02D9" w:rsidRDefault="00E12AE2">
      <w:pPr>
        <w:ind w:left="259"/>
      </w:pPr>
      <w:r>
        <w:t> Test Environment: Laptop, Browser</w:t>
      </w:r>
    </w:p>
    <w:p w14:paraId="343E105E" w14:textId="77777777" w:rsidR="00AE02D9" w:rsidRDefault="00E12AE2">
      <w:pPr>
        <w:ind w:left="259"/>
      </w:pPr>
      <w:r>
        <w:t> Training Needed: NO</w:t>
      </w:r>
    </w:p>
    <w:p w14:paraId="4C06AFCD" w14:textId="77777777" w:rsidR="00AE02D9" w:rsidRDefault="00E12AE2">
      <w:pPr>
        <w:ind w:left="259"/>
      </w:pPr>
      <w:r>
        <w:t> Risk: NO</w:t>
      </w:r>
    </w:p>
    <w:p w14:paraId="37933A84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2638BB23" w14:textId="77777777" w:rsidR="00AE02D9" w:rsidRDefault="00E12AE2">
      <w:r>
        <w:t>Step 1 – Provide a valid username with an incorrect password.</w:t>
      </w:r>
    </w:p>
    <w:p w14:paraId="696FF7BE" w14:textId="77777777" w:rsidR="00AE02D9" w:rsidRDefault="00E12AE2">
      <w:r>
        <w:t>Step 2 – Select the Login button.</w:t>
      </w:r>
    </w:p>
    <w:p w14:paraId="07801F8D" w14:textId="77777777" w:rsidR="00AE02D9" w:rsidRDefault="00E12AE2">
      <w:r>
        <w:t xml:space="preserve">Step 3 – Check that the system denies access and displays an </w:t>
      </w:r>
      <w:r>
        <w:t>"Incorrect Password" error after 3</w:t>
      </w:r>
    </w:p>
    <w:p w14:paraId="59470A6F" w14:textId="77777777" w:rsidR="00AE02D9" w:rsidRDefault="00E12AE2">
      <w:r>
        <w:t>failed attempts.</w:t>
      </w:r>
    </w:p>
    <w:p w14:paraId="15683698" w14:textId="77777777" w:rsidR="00AE02D9" w:rsidRDefault="00E12AE2">
      <w:r>
        <w:t>Expected Result: The application should reject incorrect login credentials and prevent unauthorized</w:t>
      </w:r>
    </w:p>
    <w:p w14:paraId="5A0318C5" w14:textId="77777777" w:rsidR="00AE02D9" w:rsidRDefault="00E12AE2">
      <w:r>
        <w:t>access.</w:t>
      </w:r>
    </w:p>
    <w:p w14:paraId="43DA1635" w14:textId="77777777" w:rsidR="00AE02D9" w:rsidRDefault="00E12AE2">
      <w:r>
        <w:t>Status: Pass</w:t>
      </w:r>
    </w:p>
    <w:p w14:paraId="2092C486" w14:textId="77777777" w:rsidR="00AE02D9" w:rsidRDefault="00E12AE2">
      <w:r>
        <w:t>2. Exam Access</w:t>
      </w:r>
    </w:p>
    <w:p w14:paraId="398A1748" w14:textId="77777777" w:rsidR="00AE02D9" w:rsidRDefault="00E12AE2">
      <w:pPr>
        <w:ind w:left="259"/>
      </w:pPr>
      <w:r>
        <w:t> Feature: Eligibility</w:t>
      </w:r>
    </w:p>
    <w:p w14:paraId="01ABED64" w14:textId="77777777" w:rsidR="00AE02D9" w:rsidRDefault="00E12AE2">
      <w:pPr>
        <w:ind w:left="259"/>
      </w:pPr>
      <w:r>
        <w:t> Approach: Manual</w:t>
      </w:r>
    </w:p>
    <w:p w14:paraId="3BBECCB3" w14:textId="77777777" w:rsidR="00AE02D9" w:rsidRDefault="00E12AE2">
      <w:pPr>
        <w:ind w:left="259"/>
      </w:pPr>
      <w:r>
        <w:t xml:space="preserve"> Test Data: Expired Exam </w:t>
      </w:r>
      <w:r>
        <w:t>Link</w:t>
      </w:r>
    </w:p>
    <w:p w14:paraId="21BFD1CA" w14:textId="77777777" w:rsidR="00AE02D9" w:rsidRDefault="00E12AE2">
      <w:pPr>
        <w:ind w:left="259"/>
      </w:pPr>
      <w:r>
        <w:t> Test Environment: Laptop, Browser</w:t>
      </w:r>
    </w:p>
    <w:p w14:paraId="56DFE5EF" w14:textId="77777777" w:rsidR="00AE02D9" w:rsidRDefault="00E12AE2">
      <w:pPr>
        <w:ind w:left="259"/>
      </w:pPr>
      <w:r>
        <w:t> Training Needed: NO</w:t>
      </w:r>
    </w:p>
    <w:p w14:paraId="6684DA76" w14:textId="77777777" w:rsidR="00AE02D9" w:rsidRDefault="00E12AE2">
      <w:pPr>
        <w:ind w:left="259"/>
      </w:pPr>
      <w:r>
        <w:t> Risk: NO</w:t>
      </w:r>
    </w:p>
    <w:p w14:paraId="11BDDC81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3BC0E91A" w14:textId="77777777" w:rsidR="00AE02D9" w:rsidRDefault="00E12AE2">
      <w:r>
        <w:t>Step 1 – Try to access the examination using an expired exam link.</w:t>
      </w:r>
    </w:p>
    <w:p w14:paraId="72BB52AC" w14:textId="77777777" w:rsidR="00AE02D9" w:rsidRDefault="00E12AE2">
      <w:r>
        <w:t xml:space="preserve">Step 2 – Check that the student cannot start the examination after the scheduled time </w:t>
      </w:r>
      <w:r>
        <w:t>window has</w:t>
      </w:r>
    </w:p>
    <w:p w14:paraId="175F9496" w14:textId="77777777" w:rsidR="00AE02D9" w:rsidRDefault="00E12AE2">
      <w:r>
        <w:t>closed.</w:t>
      </w:r>
    </w:p>
    <w:p w14:paraId="48D3FAF6" w14:textId="77777777" w:rsidR="00AE02D9" w:rsidRDefault="00E12AE2">
      <w:r>
        <w:t>Expected Result: The application should prevent students from accessing examinations after the</w:t>
      </w:r>
    </w:p>
    <w:p w14:paraId="074F7940" w14:textId="77777777" w:rsidR="00AE02D9" w:rsidRDefault="00E12AE2">
      <w:r>
        <w:t>permitted time window.</w:t>
      </w:r>
    </w:p>
    <w:p w14:paraId="0EEB437A" w14:textId="77777777" w:rsidR="00AE02D9" w:rsidRDefault="00E12AE2">
      <w:r>
        <w:t>Status: Pass</w:t>
      </w:r>
    </w:p>
    <w:p w14:paraId="72884DC6" w14:textId="77777777" w:rsidR="00AE02D9" w:rsidRDefault="00E12AE2">
      <w:r>
        <w:t>3. Proctoring Check</w:t>
      </w:r>
    </w:p>
    <w:p w14:paraId="721C9671" w14:textId="77777777" w:rsidR="00AE02D9" w:rsidRDefault="00E12AE2">
      <w:pPr>
        <w:ind w:left="259"/>
      </w:pPr>
      <w:r>
        <w:t> Feature: Webcam Access</w:t>
      </w:r>
    </w:p>
    <w:p w14:paraId="4DC47472" w14:textId="77777777" w:rsidR="00AE02D9" w:rsidRDefault="00E12AE2">
      <w:pPr>
        <w:ind w:left="259"/>
      </w:pPr>
      <w:r>
        <w:t> Approach: Manual</w:t>
      </w:r>
    </w:p>
    <w:p w14:paraId="04B41BF3" w14:textId="77777777" w:rsidR="00AE02D9" w:rsidRDefault="00E12AE2">
      <w:pPr>
        <w:ind w:left="259"/>
      </w:pPr>
      <w:r>
        <w:t> Test Data: Camera Disabled</w:t>
      </w:r>
    </w:p>
    <w:p w14:paraId="0CA0E749" w14:textId="77777777" w:rsidR="00AE02D9" w:rsidRDefault="00E12AE2">
      <w:pPr>
        <w:ind w:left="259"/>
      </w:pPr>
      <w:r>
        <w:t> Test Enviro</w:t>
      </w:r>
      <w:r>
        <w:t>nment: Laptop, Browser</w:t>
      </w:r>
    </w:p>
    <w:p w14:paraId="13D5A33B" w14:textId="77777777" w:rsidR="00AE02D9" w:rsidRDefault="00E12AE2">
      <w:pPr>
        <w:ind w:left="259"/>
      </w:pPr>
      <w:r>
        <w:t> Training Needed: NO</w:t>
      </w:r>
    </w:p>
    <w:p w14:paraId="05E3BB65" w14:textId="77777777" w:rsidR="00AE02D9" w:rsidRDefault="00E12AE2">
      <w:pPr>
        <w:ind w:left="259"/>
      </w:pPr>
      <w:r>
        <w:t> Risk: NO</w:t>
      </w:r>
    </w:p>
    <w:p w14:paraId="0C98C49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BB9D554" w14:textId="77777777" w:rsidR="00AE02D9" w:rsidRDefault="00E12AE2">
      <w:r>
        <w:t>Step 1 – Disable the webcam or deny camera permission in the browser.</w:t>
      </w:r>
    </w:p>
    <w:p w14:paraId="0339CB84" w14:textId="77777777" w:rsidR="00AE02D9" w:rsidRDefault="00E12AE2">
      <w:r>
        <w:lastRenderedPageBreak/>
        <w:t>Step 2 – Try to start the examination.</w:t>
      </w:r>
    </w:p>
    <w:p w14:paraId="5B412BD1" w14:textId="77777777" w:rsidR="00AE02D9" w:rsidRDefault="00E12AE2">
      <w:r>
        <w:t xml:space="preserve">Step 3 – Check that the system prevents the examination from starting </w:t>
      </w:r>
      <w:r>
        <w:t>if the webcam is not</w:t>
      </w:r>
    </w:p>
    <w:p w14:paraId="6E3AD8DA" w14:textId="77777777" w:rsidR="00AE02D9" w:rsidRDefault="00E12AE2">
      <w:r>
        <w:t>detected or access is blocked.</w:t>
      </w:r>
    </w:p>
    <w:p w14:paraId="629E1190" w14:textId="77777777" w:rsidR="00AE02D9" w:rsidRDefault="00E12AE2">
      <w:r>
        <w:t>Expected Result: The application should display an appropriate warning and prevent the examination</w:t>
      </w:r>
    </w:p>
    <w:p w14:paraId="6514B094" w14:textId="77777777" w:rsidR="00AE02D9" w:rsidRDefault="00E12AE2">
      <w:r>
        <w:t>from starting when webcam access is mandatory.</w:t>
      </w:r>
    </w:p>
    <w:p w14:paraId="65C713DA" w14:textId="77777777" w:rsidR="00AE02D9" w:rsidRDefault="00E12AE2">
      <w:r>
        <w:t>Status: Pass</w:t>
      </w:r>
    </w:p>
    <w:p w14:paraId="2151763A" w14:textId="77777777" w:rsidR="00AE02D9" w:rsidRDefault="00E12AE2">
      <w:r>
        <w:t>4. Tab Switching</w:t>
      </w:r>
    </w:p>
    <w:p w14:paraId="4D31555A" w14:textId="77777777" w:rsidR="00AE02D9" w:rsidRDefault="00E12AE2">
      <w:pPr>
        <w:ind w:left="259"/>
      </w:pPr>
      <w:r>
        <w:t> Feature: Security</w:t>
      </w:r>
    </w:p>
    <w:p w14:paraId="78A44611" w14:textId="77777777" w:rsidR="00AE02D9" w:rsidRDefault="00E12AE2">
      <w:pPr>
        <w:ind w:left="259"/>
      </w:pPr>
      <w:r>
        <w:t xml:space="preserve"> </w:t>
      </w:r>
      <w:r>
        <w:t>Approach: Manual</w:t>
      </w:r>
    </w:p>
    <w:p w14:paraId="5120FB5A" w14:textId="77777777" w:rsidR="00AE02D9" w:rsidRDefault="00E12AE2">
      <w:pPr>
        <w:ind w:left="259"/>
      </w:pPr>
      <w:r>
        <w:t> Test Data: Alt + Tab</w:t>
      </w:r>
    </w:p>
    <w:p w14:paraId="79578B3A" w14:textId="77777777" w:rsidR="00AE02D9" w:rsidRDefault="00E12AE2">
      <w:pPr>
        <w:ind w:left="259"/>
      </w:pPr>
      <w:r>
        <w:t> Test Environment: Laptop, Browser</w:t>
      </w:r>
    </w:p>
    <w:p w14:paraId="2E85209D" w14:textId="77777777" w:rsidR="00AE02D9" w:rsidRDefault="00E12AE2">
      <w:pPr>
        <w:ind w:left="259"/>
      </w:pPr>
      <w:r>
        <w:t> Training Needed: NO</w:t>
      </w:r>
    </w:p>
    <w:p w14:paraId="4440FA48" w14:textId="77777777" w:rsidR="00AE02D9" w:rsidRDefault="00E12AE2">
      <w:pPr>
        <w:ind w:left="259"/>
      </w:pPr>
      <w:r>
        <w:t> Risk: NO</w:t>
      </w:r>
    </w:p>
    <w:p w14:paraId="0BCE6E6E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096F3660" w14:textId="77777777" w:rsidR="00AE02D9" w:rsidRDefault="00E12AE2">
      <w:r>
        <w:t>Step 1 – Start the online examination.</w:t>
      </w:r>
    </w:p>
    <w:p w14:paraId="0A85AE23" w14:textId="77777777" w:rsidR="00AE02D9" w:rsidRDefault="00E12AE2">
      <w:r>
        <w:t>Step 2 – Press Alt + Tab to switch to another application or browser tab.</w:t>
      </w:r>
    </w:p>
    <w:p w14:paraId="45761D1A" w14:textId="77777777" w:rsidR="00AE02D9" w:rsidRDefault="00E12AE2">
      <w:r>
        <w:t xml:space="preserve">Step 3 – </w:t>
      </w:r>
      <w:r>
        <w:t>Check that the system displays a warning or automatically submits the examination if</w:t>
      </w:r>
    </w:p>
    <w:p w14:paraId="5F47449C" w14:textId="77777777" w:rsidR="00AE02D9" w:rsidRDefault="00E12AE2">
      <w:r>
        <w:t>the student attempts to switch tabs.</w:t>
      </w:r>
    </w:p>
    <w:p w14:paraId="4C201087" w14:textId="77777777" w:rsidR="00AE02D9" w:rsidRDefault="00E12AE2">
      <w:r>
        <w:t>Expected Result: The application should detect tab switching and display a warning or apply the</w:t>
      </w:r>
    </w:p>
    <w:p w14:paraId="0526EE8D" w14:textId="77777777" w:rsidR="00AE02D9" w:rsidRDefault="00E12AE2">
      <w:r>
        <w:t>configured examination security restri</w:t>
      </w:r>
      <w:r>
        <w:t>ctions.</w:t>
      </w:r>
    </w:p>
    <w:p w14:paraId="419A5317" w14:textId="77777777" w:rsidR="00AE02D9" w:rsidRDefault="00E12AE2">
      <w:r>
        <w:t>Status: Pass</w:t>
      </w:r>
    </w:p>
    <w:p w14:paraId="58727837" w14:textId="77777777" w:rsidR="00AE02D9" w:rsidRDefault="00E12AE2">
      <w:r>
        <w:t>5. Input Validation</w:t>
      </w:r>
    </w:p>
    <w:p w14:paraId="3A7AAE2C" w14:textId="77777777" w:rsidR="00AE02D9" w:rsidRDefault="00E12AE2">
      <w:pPr>
        <w:ind w:left="259"/>
      </w:pPr>
      <w:r>
        <w:t> Feature: Answer Validation – Field Symbols</w:t>
      </w:r>
    </w:p>
    <w:p w14:paraId="0F789FCF" w14:textId="77777777" w:rsidR="00AE02D9" w:rsidRDefault="00E12AE2">
      <w:pPr>
        <w:ind w:left="259"/>
      </w:pPr>
      <w:r>
        <w:t> Approach: Manual</w:t>
      </w:r>
    </w:p>
    <w:p w14:paraId="2197892A" w14:textId="77777777" w:rsidR="00AE02D9" w:rsidRDefault="00E12AE2">
      <w:pPr>
        <w:ind w:left="259"/>
      </w:pPr>
      <w:r>
        <w:t> Test Data: Special Symbols</w:t>
      </w:r>
    </w:p>
    <w:p w14:paraId="4D75D63E" w14:textId="77777777" w:rsidR="00AE02D9" w:rsidRDefault="00E12AE2">
      <w:pPr>
        <w:ind w:left="259"/>
      </w:pPr>
      <w:r>
        <w:t> Test Environment: Laptop, Browser</w:t>
      </w:r>
    </w:p>
    <w:p w14:paraId="3CA8D507" w14:textId="77777777" w:rsidR="00AE02D9" w:rsidRDefault="00E12AE2">
      <w:pPr>
        <w:ind w:left="259"/>
      </w:pPr>
      <w:r>
        <w:t> Training Needed: NO</w:t>
      </w:r>
    </w:p>
    <w:p w14:paraId="3401327A" w14:textId="77777777" w:rsidR="00AE02D9" w:rsidRDefault="00E12AE2">
      <w:pPr>
        <w:ind w:left="259"/>
      </w:pPr>
      <w:r>
        <w:t> Risk: NO</w:t>
      </w:r>
    </w:p>
    <w:p w14:paraId="2CFA505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19E98B54" w14:textId="77777777" w:rsidR="00AE02D9" w:rsidRDefault="00E12AE2">
      <w:r>
        <w:t>Step 1 – Open a question that ac</w:t>
      </w:r>
      <w:r>
        <w:t>cepts only numeric answers.</w:t>
      </w:r>
    </w:p>
    <w:p w14:paraId="2F92C7F2" w14:textId="77777777" w:rsidR="00AE02D9" w:rsidRDefault="00E12AE2">
      <w:r>
        <w:t>Step 2 – Enter alphabets or special symbols in the answer field.</w:t>
      </w:r>
    </w:p>
    <w:p w14:paraId="2D0D4BC2" w14:textId="77777777" w:rsidR="00AE02D9" w:rsidRDefault="00E12AE2">
      <w:r>
        <w:t>Step 3 – Check that the system rejects invalid characters.</w:t>
      </w:r>
    </w:p>
    <w:p w14:paraId="722017D5" w14:textId="77777777" w:rsidR="00AE02D9" w:rsidRDefault="00E12AE2">
      <w:r>
        <w:t>Expected Result: The application should allow only numeric values in numeric-only answer fields</w:t>
      </w:r>
    </w:p>
    <w:p w14:paraId="543F35B9" w14:textId="77777777" w:rsidR="00AE02D9" w:rsidRDefault="00E12AE2">
      <w:r>
        <w:t>and reje</w:t>
      </w:r>
      <w:r>
        <w:t>ct alphabets or special symbols.</w:t>
      </w:r>
    </w:p>
    <w:p w14:paraId="17FCD10D" w14:textId="77777777" w:rsidR="00AE02D9" w:rsidRDefault="00E12AE2">
      <w:r>
        <w:t>Status: Pass</w:t>
      </w:r>
    </w:p>
    <w:p w14:paraId="58ECA734" w14:textId="77777777" w:rsidR="00AE02D9" w:rsidRDefault="00E12AE2">
      <w:r>
        <w:t>6. Multiple Login</w:t>
      </w:r>
    </w:p>
    <w:p w14:paraId="09D75AAC" w14:textId="77777777" w:rsidR="00AE02D9" w:rsidRDefault="00E12AE2">
      <w:pPr>
        <w:ind w:left="259"/>
      </w:pPr>
      <w:r>
        <w:t> Feature: Concurrent Session</w:t>
      </w:r>
    </w:p>
    <w:p w14:paraId="25BE37BA" w14:textId="77777777" w:rsidR="00AE02D9" w:rsidRDefault="00E12AE2">
      <w:pPr>
        <w:ind w:left="259"/>
      </w:pPr>
      <w:r>
        <w:lastRenderedPageBreak/>
        <w:t> Approach: Manual</w:t>
      </w:r>
    </w:p>
    <w:p w14:paraId="0D6C99BD" w14:textId="77777777" w:rsidR="00AE02D9" w:rsidRDefault="00E12AE2">
      <w:pPr>
        <w:ind w:left="259"/>
      </w:pPr>
      <w:r>
        <w:t> Test Data: Same Credentials</w:t>
      </w:r>
    </w:p>
    <w:p w14:paraId="1A529FDC" w14:textId="77777777" w:rsidR="00AE02D9" w:rsidRDefault="00E12AE2">
      <w:pPr>
        <w:ind w:left="259"/>
      </w:pPr>
      <w:r>
        <w:t> Test Environment: 2 Laptops</w:t>
      </w:r>
    </w:p>
    <w:p w14:paraId="6ECB773D" w14:textId="77777777" w:rsidR="00AE02D9" w:rsidRDefault="00E12AE2">
      <w:pPr>
        <w:ind w:left="259"/>
      </w:pPr>
      <w:r>
        <w:t> Training Needed: NO</w:t>
      </w:r>
    </w:p>
    <w:p w14:paraId="0EAA4178" w14:textId="77777777" w:rsidR="00AE02D9" w:rsidRDefault="00E12AE2">
      <w:pPr>
        <w:ind w:left="259"/>
      </w:pPr>
      <w:r>
        <w:t> Risk: NO</w:t>
      </w:r>
    </w:p>
    <w:p w14:paraId="349E580F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39A50B85" w14:textId="77777777" w:rsidR="00AE02D9" w:rsidRDefault="00E12AE2">
      <w:r>
        <w:t xml:space="preserve">Step 1 – Log in to the </w:t>
      </w:r>
      <w:r>
        <w:t>examination system using the same user ID on two different devices.</w:t>
      </w:r>
    </w:p>
    <w:p w14:paraId="0BB7BF84" w14:textId="77777777" w:rsidR="00AE02D9" w:rsidRDefault="00E12AE2">
      <w:r>
        <w:t>Step 2 – Check that the system logs out the first session if the same user ID is logged in on</w:t>
      </w:r>
    </w:p>
    <w:p w14:paraId="233AE865" w14:textId="77777777" w:rsidR="00AE02D9" w:rsidRDefault="00E12AE2">
      <w:r>
        <w:t>another device.</w:t>
      </w:r>
    </w:p>
    <w:p w14:paraId="25F2426F" w14:textId="77777777" w:rsidR="00AE02D9" w:rsidRDefault="00E12AE2">
      <w:r>
        <w:t>Expected Result: The application should prevent unauthorized simultaneous sess</w:t>
      </w:r>
      <w:r>
        <w:t>ions according to its</w:t>
      </w:r>
    </w:p>
    <w:p w14:paraId="59EB6AB3" w14:textId="77777777" w:rsidR="00AE02D9" w:rsidRDefault="00E12AE2">
      <w:r>
        <w:t>session management policy.</w:t>
      </w:r>
    </w:p>
    <w:p w14:paraId="37692EB8" w14:textId="77777777" w:rsidR="00AE02D9" w:rsidRDefault="00E12AE2">
      <w:r>
        <w:t>Status: Pass</w:t>
      </w:r>
    </w:p>
    <w:p w14:paraId="59320C94" w14:textId="77777777" w:rsidR="00AE02D9" w:rsidRDefault="00E12AE2">
      <w:r>
        <w:t>7. File Upload</w:t>
      </w:r>
    </w:p>
    <w:p w14:paraId="70196B65" w14:textId="77777777" w:rsidR="00AE02D9" w:rsidRDefault="00E12AE2">
      <w:pPr>
        <w:ind w:left="259"/>
      </w:pPr>
      <w:r>
        <w:t> Feature: Assignment Size</w:t>
      </w:r>
    </w:p>
    <w:p w14:paraId="1A39F588" w14:textId="77777777" w:rsidR="00AE02D9" w:rsidRDefault="00E12AE2">
      <w:pPr>
        <w:ind w:left="259"/>
      </w:pPr>
      <w:r>
        <w:t> Approach: Manual</w:t>
      </w:r>
    </w:p>
    <w:p w14:paraId="3C8D355A" w14:textId="77777777" w:rsidR="00AE02D9" w:rsidRDefault="00E12AE2">
      <w:pPr>
        <w:ind w:left="259"/>
      </w:pPr>
      <w:r>
        <w:t> Test Data: 100 MB File</w:t>
      </w:r>
    </w:p>
    <w:p w14:paraId="10449A76" w14:textId="77777777" w:rsidR="00AE02D9" w:rsidRDefault="00E12AE2">
      <w:pPr>
        <w:ind w:left="259"/>
      </w:pPr>
      <w:r>
        <w:t> Test Environment: Laptop, Browser</w:t>
      </w:r>
    </w:p>
    <w:p w14:paraId="32E64F66" w14:textId="77777777" w:rsidR="00AE02D9" w:rsidRDefault="00E12AE2">
      <w:pPr>
        <w:ind w:left="259"/>
      </w:pPr>
      <w:r>
        <w:t> Training Needed: NO</w:t>
      </w:r>
    </w:p>
    <w:p w14:paraId="4880CE2D" w14:textId="77777777" w:rsidR="00AE02D9" w:rsidRDefault="00E12AE2">
      <w:pPr>
        <w:ind w:left="259"/>
      </w:pPr>
      <w:r>
        <w:t> Risk: NO</w:t>
      </w:r>
    </w:p>
    <w:p w14:paraId="10727130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116CF3F1" w14:textId="77777777" w:rsidR="00AE02D9" w:rsidRDefault="00E12AE2">
      <w:r>
        <w:t xml:space="preserve">Step 1 – </w:t>
      </w:r>
      <w:r>
        <w:t>Launch the assignment upload section.</w:t>
      </w:r>
    </w:p>
    <w:p w14:paraId="1BD70C31" w14:textId="77777777" w:rsidR="00AE02D9" w:rsidRDefault="00E12AE2">
      <w:r>
        <w:t>Step 2 – Try to upload a file that exceeds the maximum permitted size, such as a 100 MB file</w:t>
      </w:r>
    </w:p>
    <w:p w14:paraId="23FB6AA6" w14:textId="77777777" w:rsidR="00AE02D9" w:rsidRDefault="00E12AE2">
      <w:r>
        <w:t>when the limit is 5 MB.</w:t>
      </w:r>
    </w:p>
    <w:p w14:paraId="7F373AA4" w14:textId="77777777" w:rsidR="00AE02D9" w:rsidRDefault="00E12AE2">
      <w:r>
        <w:t>Step 3 – Check that the system rejects the file and displays an suitable error message.</w:t>
      </w:r>
    </w:p>
    <w:p w14:paraId="04D1ABB4" w14:textId="77777777" w:rsidR="00AE02D9" w:rsidRDefault="00E12AE2">
      <w:r>
        <w:t>Expected Resu</w:t>
      </w:r>
      <w:r>
        <w:t>lt: The application should reject files that exceed the maximum allowed upload size.</w:t>
      </w:r>
    </w:p>
    <w:p w14:paraId="7AB4D142" w14:textId="77777777" w:rsidR="00AE02D9" w:rsidRDefault="00E12AE2">
      <w:r>
        <w:t>Status: Pass</w:t>
      </w:r>
    </w:p>
    <w:p w14:paraId="05CCCC03" w14:textId="77777777" w:rsidR="00AE02D9" w:rsidRDefault="00E12AE2">
      <w:r>
        <w:t>8. Network Loss</w:t>
      </w:r>
    </w:p>
    <w:p w14:paraId="1CBB4C75" w14:textId="77777777" w:rsidR="00AE02D9" w:rsidRDefault="00E12AE2">
      <w:pPr>
        <w:ind w:left="259"/>
      </w:pPr>
      <w:r>
        <w:t> Feature: Connectivity</w:t>
      </w:r>
    </w:p>
    <w:p w14:paraId="5870F547" w14:textId="77777777" w:rsidR="00AE02D9" w:rsidRDefault="00E12AE2">
      <w:pPr>
        <w:ind w:left="259"/>
      </w:pPr>
      <w:r>
        <w:t> Approach: Manual</w:t>
      </w:r>
    </w:p>
    <w:p w14:paraId="007E774B" w14:textId="77777777" w:rsidR="00AE02D9" w:rsidRDefault="00E12AE2">
      <w:pPr>
        <w:ind w:left="259"/>
      </w:pPr>
      <w:r>
        <w:t> Test Data: Wi-Fi Disconnected</w:t>
      </w:r>
    </w:p>
    <w:p w14:paraId="0EB32B33" w14:textId="77777777" w:rsidR="00AE02D9" w:rsidRDefault="00E12AE2">
      <w:pPr>
        <w:ind w:left="259"/>
      </w:pPr>
      <w:r>
        <w:t> Test Environment: Laptop, Browser</w:t>
      </w:r>
    </w:p>
    <w:p w14:paraId="0A8D0ACA" w14:textId="77777777" w:rsidR="00AE02D9" w:rsidRDefault="00E12AE2">
      <w:pPr>
        <w:ind w:left="259"/>
      </w:pPr>
      <w:r>
        <w:t> Training Needed: NO</w:t>
      </w:r>
    </w:p>
    <w:p w14:paraId="5FE39C65" w14:textId="77777777" w:rsidR="00AE02D9" w:rsidRDefault="00E12AE2">
      <w:pPr>
        <w:ind w:left="259"/>
      </w:pPr>
      <w:r>
        <w:t> Risk: N</w:t>
      </w:r>
      <w:r>
        <w:t>O</w:t>
      </w:r>
    </w:p>
    <w:p w14:paraId="39F3A8F1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3A50A67" w14:textId="77777777" w:rsidR="00AE02D9" w:rsidRDefault="00E12AE2">
      <w:r>
        <w:t>Step 1 – Start the online examination.</w:t>
      </w:r>
    </w:p>
    <w:p w14:paraId="7D8CFDFC" w14:textId="77777777" w:rsidR="00AE02D9" w:rsidRDefault="00E12AE2">
      <w:r>
        <w:t>Step 2 – Disconnect the Wi-Fi connection during the examination.</w:t>
      </w:r>
    </w:p>
    <w:p w14:paraId="24F8B452" w14:textId="77777777" w:rsidR="00AE02D9" w:rsidRDefault="00E12AE2">
      <w:r>
        <w:lastRenderedPageBreak/>
        <w:t>Step 3 – Check that the system displays a "No Connection" alert.</w:t>
      </w:r>
    </w:p>
    <w:p w14:paraId="742A665B" w14:textId="77777777" w:rsidR="00AE02D9" w:rsidRDefault="00E12AE2">
      <w:r>
        <w:t xml:space="preserve">Step 4 – Check that the system handles the </w:t>
      </w:r>
      <w:r>
        <w:t>interruption without losing previously saved answers.</w:t>
      </w:r>
    </w:p>
    <w:p w14:paraId="19A5B695" w14:textId="77777777" w:rsidR="00AE02D9" w:rsidRDefault="00E12AE2">
      <w:r>
        <w:t>Expected Result: The application should display a network connection alert and preserve saved</w:t>
      </w:r>
    </w:p>
    <w:p w14:paraId="055A3FFC" w14:textId="77777777" w:rsidR="00AE02D9" w:rsidRDefault="00E12AE2">
      <w:r>
        <w:t>examination data during network interruption.</w:t>
      </w:r>
    </w:p>
    <w:p w14:paraId="72554F74" w14:textId="77777777" w:rsidR="00AE02D9" w:rsidRDefault="00E12AE2">
      <w:r>
        <w:t>Status: Pass</w:t>
      </w:r>
    </w:p>
    <w:p w14:paraId="4DD61C16" w14:textId="77777777" w:rsidR="00AE02D9" w:rsidRDefault="00E12AE2">
      <w:r>
        <w:t>9. Submit Button</w:t>
      </w:r>
    </w:p>
    <w:p w14:paraId="2A005714" w14:textId="77777777" w:rsidR="00AE02D9" w:rsidRDefault="00E12AE2">
      <w:pPr>
        <w:ind w:left="259"/>
      </w:pPr>
      <w:r>
        <w:t> Feature: Blank Submission</w:t>
      </w:r>
    </w:p>
    <w:p w14:paraId="6A1960FF" w14:textId="77777777" w:rsidR="00AE02D9" w:rsidRDefault="00E12AE2">
      <w:pPr>
        <w:ind w:left="259"/>
      </w:pPr>
      <w:r>
        <w:t> Ap</w:t>
      </w:r>
      <w:r>
        <w:t>proach: Manual</w:t>
      </w:r>
    </w:p>
    <w:p w14:paraId="6AAB0275" w14:textId="77777777" w:rsidR="00AE02D9" w:rsidRDefault="00E12AE2">
      <w:pPr>
        <w:ind w:left="259"/>
      </w:pPr>
      <w:r>
        <w:t> Test Data: No Questions Selected</w:t>
      </w:r>
    </w:p>
    <w:p w14:paraId="3D8A2AF4" w14:textId="77777777" w:rsidR="00AE02D9" w:rsidRDefault="00E12AE2">
      <w:pPr>
        <w:ind w:left="259"/>
      </w:pPr>
      <w:r>
        <w:t> Test Environment: Laptop, Browser</w:t>
      </w:r>
    </w:p>
    <w:p w14:paraId="789EB46B" w14:textId="77777777" w:rsidR="00AE02D9" w:rsidRDefault="00E12AE2">
      <w:pPr>
        <w:ind w:left="259"/>
      </w:pPr>
      <w:r>
        <w:t> Training Needed: NO</w:t>
      </w:r>
    </w:p>
    <w:p w14:paraId="7B7C6EA5" w14:textId="77777777" w:rsidR="00AE02D9" w:rsidRDefault="00E12AE2">
      <w:pPr>
        <w:ind w:left="259"/>
      </w:pPr>
      <w:r>
        <w:t> Risk: NO</w:t>
      </w:r>
    </w:p>
    <w:p w14:paraId="6FADA0D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7300E791" w14:textId="77777777" w:rsidR="00AE02D9" w:rsidRDefault="00E12AE2">
      <w:r>
        <w:t>Step 1 – Start the online examination.</w:t>
      </w:r>
    </w:p>
    <w:p w14:paraId="04C0A92E" w14:textId="77777777" w:rsidR="00AE02D9" w:rsidRDefault="00E12AE2">
      <w:r>
        <w:t>Step 2 – Leave all questions unanswered.</w:t>
      </w:r>
    </w:p>
    <w:p w14:paraId="6E26F4CB" w14:textId="77777777" w:rsidR="00AE02D9" w:rsidRDefault="00E12AE2">
      <w:r>
        <w:t>Step 3 – Select the Submit button.</w:t>
      </w:r>
    </w:p>
    <w:p w14:paraId="6789FA97" w14:textId="77777777" w:rsidR="00AE02D9" w:rsidRDefault="00E12AE2">
      <w:r>
        <w:t>S</w:t>
      </w:r>
      <w:r>
        <w:t>tep 4 – Check that the system displays a warning before submitting the examination without</w:t>
      </w:r>
    </w:p>
    <w:p w14:paraId="335F73F5" w14:textId="77777777" w:rsidR="00AE02D9" w:rsidRDefault="00E12AE2">
      <w:r>
        <w:t>answering any questions.</w:t>
      </w:r>
    </w:p>
    <w:p w14:paraId="6FF05691" w14:textId="77777777" w:rsidR="00AE02D9" w:rsidRDefault="00E12AE2">
      <w:r>
        <w:t>Expected Result: The application should display a confirmation or warning message when the</w:t>
      </w:r>
    </w:p>
    <w:p w14:paraId="7235ED56" w14:textId="77777777" w:rsidR="00AE02D9" w:rsidRDefault="00E12AE2">
      <w:r>
        <w:t>student tries to submit without answering questio</w:t>
      </w:r>
      <w:r>
        <w:t>ns.</w:t>
      </w:r>
    </w:p>
    <w:p w14:paraId="19DEF567" w14:textId="77777777" w:rsidR="00AE02D9" w:rsidRDefault="00E12AE2">
      <w:r>
        <w:t>Status: Pass</w:t>
      </w:r>
    </w:p>
    <w:p w14:paraId="19793F52" w14:textId="77777777" w:rsidR="00AE02D9" w:rsidRDefault="00E12AE2">
      <w:r>
        <w:t>10. URL Manipulation</w:t>
      </w:r>
    </w:p>
    <w:p w14:paraId="5B7EEA87" w14:textId="77777777" w:rsidR="00AE02D9" w:rsidRDefault="00E12AE2">
      <w:pPr>
        <w:ind w:left="259"/>
      </w:pPr>
      <w:r>
        <w:t> Feature: Unauthorized Access</w:t>
      </w:r>
    </w:p>
    <w:p w14:paraId="2EF830A9" w14:textId="77777777" w:rsidR="00AE02D9" w:rsidRDefault="00E12AE2">
      <w:pPr>
        <w:ind w:left="259"/>
      </w:pPr>
      <w:r>
        <w:t> Approach: Manual</w:t>
      </w:r>
    </w:p>
    <w:p w14:paraId="026F814A" w14:textId="77777777" w:rsidR="00AE02D9" w:rsidRDefault="00E12AE2">
      <w:pPr>
        <w:ind w:left="259"/>
      </w:pPr>
      <w:r>
        <w:t> Test Data: Direct Result URL</w:t>
      </w:r>
    </w:p>
    <w:p w14:paraId="0ABFA8B6" w14:textId="77777777" w:rsidR="00AE02D9" w:rsidRDefault="00E12AE2">
      <w:pPr>
        <w:ind w:left="259"/>
      </w:pPr>
      <w:r>
        <w:t> Test Environment: Laptop, Browser</w:t>
      </w:r>
    </w:p>
    <w:p w14:paraId="75B803C4" w14:textId="77777777" w:rsidR="00AE02D9" w:rsidRDefault="00E12AE2">
      <w:pPr>
        <w:ind w:left="259"/>
      </w:pPr>
      <w:r>
        <w:t> Training Needed: NO</w:t>
      </w:r>
    </w:p>
    <w:p w14:paraId="2F756923" w14:textId="77777777" w:rsidR="00AE02D9" w:rsidRDefault="00E12AE2">
      <w:pPr>
        <w:ind w:left="259"/>
      </w:pPr>
      <w:r>
        <w:t> Risk: NO</w:t>
      </w:r>
    </w:p>
    <w:p w14:paraId="464F207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649DF46F" w14:textId="77777777" w:rsidR="00AE02D9" w:rsidRDefault="00E12AE2">
      <w:r>
        <w:t xml:space="preserve">Step 1 – Copy the result page URL from an </w:t>
      </w:r>
      <w:r>
        <w:t>authorized session.</w:t>
      </w:r>
    </w:p>
    <w:p w14:paraId="1AB739CB" w14:textId="77777777" w:rsidR="00AE02D9" w:rsidRDefault="00E12AE2">
      <w:r>
        <w:t>Step 2 – Log out of the examination system.</w:t>
      </w:r>
    </w:p>
    <w:p w14:paraId="0230D0B4" w14:textId="77777777" w:rsidR="00AE02D9" w:rsidRDefault="00E12AE2">
      <w:r>
        <w:t>Step 3 – Try to access the result page directly using the copied URL.</w:t>
      </w:r>
    </w:p>
    <w:p w14:paraId="25C34676" w14:textId="77777777" w:rsidR="00AE02D9" w:rsidRDefault="00E12AE2">
      <w:r>
        <w:t>Step 4 – Check that the student cannot access the result page without proper authentication.</w:t>
      </w:r>
    </w:p>
    <w:p w14:paraId="4F72D1C5" w14:textId="77777777" w:rsidR="00AE02D9" w:rsidRDefault="00E12AE2">
      <w:r>
        <w:t>Expected Result: The applicat</w:t>
      </w:r>
      <w:r>
        <w:t>ion should prevent unauthorized users from accessing examination</w:t>
      </w:r>
    </w:p>
    <w:p w14:paraId="02E64631" w14:textId="77777777" w:rsidR="00AE02D9" w:rsidRDefault="00E12AE2">
      <w:r>
        <w:t>results through a direct URL.</w:t>
      </w:r>
    </w:p>
    <w:p w14:paraId="571F6E30" w14:textId="77777777" w:rsidR="00AE02D9" w:rsidRDefault="00E12AE2">
      <w:r>
        <w:t>Status: Pass</w:t>
      </w:r>
    </w:p>
    <w:p w14:paraId="6BD2FD9B" w14:textId="77777777" w:rsidR="00AE02D9" w:rsidRDefault="00E12AE2">
      <w:pPr>
        <w:spacing w:before="140"/>
      </w:pPr>
      <w:r>
        <w:rPr>
          <w:b/>
          <w:sz w:val="24"/>
        </w:rPr>
        <w:lastRenderedPageBreak/>
        <w:t>Result:</w:t>
      </w:r>
    </w:p>
    <w:p w14:paraId="18580FCF" w14:textId="77777777" w:rsidR="00AE02D9" w:rsidRDefault="00E12AE2">
      <w:r>
        <w:t>Thus, negative test scenarios and test cases for the Online Examination System were prepared to</w:t>
      </w:r>
    </w:p>
    <w:p w14:paraId="05632C47" w14:textId="77777777" w:rsidR="00AE02D9" w:rsidRDefault="00E12AE2">
      <w:r>
        <w:t>verify the application's handling of incorre</w:t>
      </w:r>
      <w:r>
        <w:t>ct login credentials, expired exam links, disabled</w:t>
      </w:r>
    </w:p>
    <w:p w14:paraId="48A65C7C" w14:textId="77777777" w:rsidR="00AE02D9" w:rsidRDefault="00E12AE2">
      <w:r>
        <w:t>webcams, tab switching, invalid answers, multiple login sessions, oversized file uploads,</w:t>
      </w:r>
    </w:p>
    <w:p w14:paraId="3136DFD5" w14:textId="77777777" w:rsidR="00AE02D9" w:rsidRDefault="00E12AE2">
      <w:r>
        <w:t>network loss, blank submissions, and unauthorized URL access.</w:t>
      </w:r>
    </w:p>
    <w:p w14:paraId="2135BF9A" w14:textId="77777777" w:rsidR="00AE02D9" w:rsidRDefault="00E12AE2">
      <w:pPr>
        <w:spacing w:before="140"/>
      </w:pPr>
      <w:r>
        <w:rPr>
          <w:b/>
          <w:sz w:val="24"/>
        </w:rPr>
        <w:t>EXP NO: 15</w:t>
      </w:r>
    </w:p>
    <w:p w14:paraId="26044CE4" w14:textId="77777777" w:rsidR="00AE02D9" w:rsidRDefault="00E12AE2">
      <w:pPr>
        <w:spacing w:before="140"/>
      </w:pPr>
      <w:r>
        <w:rPr>
          <w:b/>
          <w:sz w:val="24"/>
        </w:rPr>
        <w:t>INVENTORY MANAGEMENT SYSTEM – TEST PLAN</w:t>
      </w:r>
    </w:p>
    <w:p w14:paraId="0E06876B" w14:textId="77777777" w:rsidR="00AE02D9" w:rsidRDefault="00E12AE2">
      <w:pPr>
        <w:spacing w:before="140"/>
      </w:pPr>
      <w:r>
        <w:rPr>
          <w:b/>
          <w:sz w:val="24"/>
        </w:rPr>
        <w:t>Ob</w:t>
      </w:r>
      <w:r>
        <w:rPr>
          <w:b/>
          <w:sz w:val="24"/>
        </w:rPr>
        <w:t>jective:</w:t>
      </w:r>
    </w:p>
    <w:p w14:paraId="2B85DD61" w14:textId="77777777" w:rsidR="00AE02D9" w:rsidRDefault="00E12AE2">
      <w:r>
        <w:t>To develop a comprehensive test plan for an Inventory Management System, outlining the testing</w:t>
      </w:r>
    </w:p>
    <w:p w14:paraId="498A8CFB" w14:textId="77777777" w:rsidR="00AE02D9" w:rsidRDefault="00E12AE2">
      <w:r>
        <w:t>scope, design techniques, and execution strategies to ensure accurate tracking of stock, sales, and</w:t>
      </w:r>
    </w:p>
    <w:p w14:paraId="634F629B" w14:textId="77777777" w:rsidR="00AE02D9" w:rsidRDefault="00E12AE2">
      <w:r>
        <w:t>orders.</w:t>
      </w:r>
    </w:p>
    <w:p w14:paraId="7786C3F3" w14:textId="77777777" w:rsidR="00AE02D9" w:rsidRDefault="00E12AE2">
      <w:pPr>
        <w:spacing w:before="140"/>
      </w:pPr>
      <w:r>
        <w:rPr>
          <w:b/>
          <w:sz w:val="24"/>
        </w:rPr>
        <w:t>Test Plan</w:t>
      </w:r>
    </w:p>
    <w:p w14:paraId="081833D9" w14:textId="77777777" w:rsidR="00AE02D9" w:rsidRDefault="00E12AE2">
      <w:r>
        <w:t>Test Approach: Manual Approach</w:t>
      </w:r>
    </w:p>
    <w:p w14:paraId="2389B4F8" w14:textId="77777777" w:rsidR="00AE02D9" w:rsidRDefault="00E12AE2">
      <w:r>
        <w:t>Tes</w:t>
      </w:r>
      <w:r>
        <w:t>t Environment: Browser / Mobile Browser / Server</w:t>
      </w:r>
    </w:p>
    <w:p w14:paraId="74F05D37" w14:textId="77777777" w:rsidR="00AE02D9" w:rsidRDefault="00E12AE2">
      <w:r>
        <w:t>Training Needed: NO</w:t>
      </w:r>
    </w:p>
    <w:p w14:paraId="4434FFFD" w14:textId="77777777" w:rsidR="00AE02D9" w:rsidRDefault="00E12AE2">
      <w:r>
        <w:t>Risk: NO</w:t>
      </w:r>
    </w:p>
    <w:p w14:paraId="404D743D" w14:textId="77777777" w:rsidR="00AE02D9" w:rsidRDefault="00E12AE2">
      <w:r>
        <w:t>1. Admin Login</w:t>
      </w:r>
    </w:p>
    <w:p w14:paraId="76710E24" w14:textId="77777777" w:rsidR="00AE02D9" w:rsidRDefault="00E12AE2">
      <w:pPr>
        <w:ind w:left="259"/>
      </w:pPr>
      <w:r>
        <w:t> Feature: Authentication</w:t>
      </w:r>
    </w:p>
    <w:p w14:paraId="6A386DF1" w14:textId="77777777" w:rsidR="00AE02D9" w:rsidRDefault="00E12AE2">
      <w:pPr>
        <w:ind w:left="259"/>
      </w:pPr>
      <w:r>
        <w:t> Approach: Manual</w:t>
      </w:r>
    </w:p>
    <w:p w14:paraId="11DEA1ED" w14:textId="77777777" w:rsidR="00AE02D9" w:rsidRDefault="00E12AE2">
      <w:pPr>
        <w:ind w:left="259"/>
      </w:pPr>
      <w:r>
        <w:t> Test Data: Admin ID, Password</w:t>
      </w:r>
    </w:p>
    <w:p w14:paraId="24F6BFBD" w14:textId="77777777" w:rsidR="00AE02D9" w:rsidRDefault="00E12AE2">
      <w:pPr>
        <w:ind w:left="259"/>
      </w:pPr>
      <w:r>
        <w:t> Test Environment: Browser</w:t>
      </w:r>
    </w:p>
    <w:p w14:paraId="292689CE" w14:textId="77777777" w:rsidR="00AE02D9" w:rsidRDefault="00E12AE2">
      <w:pPr>
        <w:ind w:left="259"/>
      </w:pPr>
      <w:r>
        <w:t> Training Needed: NO</w:t>
      </w:r>
    </w:p>
    <w:p w14:paraId="46817D00" w14:textId="77777777" w:rsidR="00AE02D9" w:rsidRDefault="00E12AE2">
      <w:pPr>
        <w:ind w:left="259"/>
      </w:pPr>
      <w:r>
        <w:t> Risk: NO</w:t>
      </w:r>
    </w:p>
    <w:p w14:paraId="70A548AE" w14:textId="77777777" w:rsidR="00AE02D9" w:rsidRDefault="00E12AE2">
      <w:pPr>
        <w:spacing w:before="140"/>
      </w:pPr>
      <w:r>
        <w:rPr>
          <w:b/>
          <w:sz w:val="24"/>
        </w:rPr>
        <w:t xml:space="preserve">Test Case </w:t>
      </w:r>
      <w:r>
        <w:rPr>
          <w:b/>
          <w:sz w:val="24"/>
        </w:rPr>
        <w:t>Scenarios:</w:t>
      </w:r>
    </w:p>
    <w:p w14:paraId="0FE239B1" w14:textId="77777777" w:rsidR="00AE02D9" w:rsidRDefault="00E12AE2">
      <w:r>
        <w:t>Step 1 – Launch the Inventory Management System login URL.</w:t>
      </w:r>
    </w:p>
    <w:p w14:paraId="74CC0627" w14:textId="77777777" w:rsidR="00AE02D9" w:rsidRDefault="00E12AE2">
      <w:r>
        <w:t>Step 2 – Enter the valid Admin ID and password.</w:t>
      </w:r>
    </w:p>
    <w:p w14:paraId="5214F19D" w14:textId="77777777" w:rsidR="00AE02D9" w:rsidRDefault="00E12AE2">
      <w:r>
        <w:t>Step 3 – Select the Login button and check that the dashboard appears.</w:t>
      </w:r>
    </w:p>
    <w:p w14:paraId="08860029" w14:textId="77777777" w:rsidR="00AE02D9" w:rsidRDefault="00E12AE2">
      <w:r>
        <w:t>Expected Result: The admin should be able to log in properly and ac</w:t>
      </w:r>
      <w:r>
        <w:t>cess the dashboard.</w:t>
      </w:r>
    </w:p>
    <w:p w14:paraId="17C0DC7E" w14:textId="77777777" w:rsidR="00AE02D9" w:rsidRDefault="00E12AE2">
      <w:r>
        <w:t>Status: Pass</w:t>
      </w:r>
    </w:p>
    <w:p w14:paraId="5CD79F12" w14:textId="77777777" w:rsidR="00AE02D9" w:rsidRDefault="00E12AE2">
      <w:r>
        <w:t>2. Add New Product</w:t>
      </w:r>
    </w:p>
    <w:p w14:paraId="56FE5273" w14:textId="77777777" w:rsidR="00AE02D9" w:rsidRDefault="00E12AE2">
      <w:pPr>
        <w:ind w:left="259"/>
      </w:pPr>
      <w:r>
        <w:t> Feature: Inventory Entry</w:t>
      </w:r>
    </w:p>
    <w:p w14:paraId="75ADE89B" w14:textId="77777777" w:rsidR="00AE02D9" w:rsidRDefault="00E12AE2">
      <w:pPr>
        <w:ind w:left="259"/>
      </w:pPr>
      <w:r>
        <w:t> Approach: Manual</w:t>
      </w:r>
    </w:p>
    <w:p w14:paraId="2BC1728E" w14:textId="77777777" w:rsidR="00AE02D9" w:rsidRDefault="00E12AE2">
      <w:pPr>
        <w:ind w:left="259"/>
      </w:pPr>
      <w:r>
        <w:t> Test Data: Product Name, SKU, Quantity</w:t>
      </w:r>
    </w:p>
    <w:p w14:paraId="375468F5" w14:textId="77777777" w:rsidR="00AE02D9" w:rsidRDefault="00E12AE2">
      <w:pPr>
        <w:ind w:left="259"/>
      </w:pPr>
      <w:r>
        <w:t> Test Environment: Browser</w:t>
      </w:r>
    </w:p>
    <w:p w14:paraId="3C4B61C3" w14:textId="77777777" w:rsidR="00AE02D9" w:rsidRDefault="00E12AE2">
      <w:pPr>
        <w:ind w:left="259"/>
      </w:pPr>
      <w:r>
        <w:t> Training Needed: NO</w:t>
      </w:r>
    </w:p>
    <w:p w14:paraId="32F238C0" w14:textId="77777777" w:rsidR="00AE02D9" w:rsidRDefault="00E12AE2">
      <w:pPr>
        <w:ind w:left="259"/>
      </w:pPr>
      <w:r>
        <w:t> Risk: NO</w:t>
      </w:r>
    </w:p>
    <w:p w14:paraId="1177FF76" w14:textId="77777777" w:rsidR="00AE02D9" w:rsidRDefault="00E12AE2">
      <w:pPr>
        <w:spacing w:before="140"/>
      </w:pPr>
      <w:r>
        <w:rPr>
          <w:b/>
          <w:sz w:val="24"/>
        </w:rPr>
        <w:lastRenderedPageBreak/>
        <w:t>Test Case Scenarios:</w:t>
      </w:r>
    </w:p>
    <w:p w14:paraId="438FFFF3" w14:textId="77777777" w:rsidR="00AE02D9" w:rsidRDefault="00E12AE2">
      <w:r>
        <w:t>Step 1 – Select the Add Product opt</w:t>
      </w:r>
      <w:r>
        <w:t>ion.</w:t>
      </w:r>
    </w:p>
    <w:p w14:paraId="065ADBF5" w14:textId="77777777" w:rsidR="00AE02D9" w:rsidRDefault="00E12AE2">
      <w:r>
        <w:t>Step 2 – Enter the product details, including name, SKU, quantity, and price.</w:t>
      </w:r>
    </w:p>
    <w:p w14:paraId="66B4EED6" w14:textId="77777777" w:rsidR="00AE02D9" w:rsidRDefault="00E12AE2">
      <w:r>
        <w:t>Step 3 – Click Save and check that the product is listed in the inventory.</w:t>
      </w:r>
    </w:p>
    <w:p w14:paraId="463B87B8" w14:textId="77777777" w:rsidR="00AE02D9" w:rsidRDefault="00E12AE2">
      <w:r>
        <w:t>Expected Result: The application should properly add the new product and display it in the</w:t>
      </w:r>
    </w:p>
    <w:p w14:paraId="74D280F9" w14:textId="77777777" w:rsidR="00AE02D9" w:rsidRDefault="00E12AE2">
      <w:r>
        <w:t>inventory list.</w:t>
      </w:r>
    </w:p>
    <w:p w14:paraId="4AAAB636" w14:textId="77777777" w:rsidR="00AE02D9" w:rsidRDefault="00E12AE2">
      <w:r>
        <w:t>Status: Pass</w:t>
      </w:r>
    </w:p>
    <w:p w14:paraId="121D02DF" w14:textId="77777777" w:rsidR="00AE02D9" w:rsidRDefault="00E12AE2">
      <w:r>
        <w:t>3. Stock Update</w:t>
      </w:r>
    </w:p>
    <w:p w14:paraId="7E03E2E6" w14:textId="77777777" w:rsidR="00AE02D9" w:rsidRDefault="00E12AE2">
      <w:pPr>
        <w:ind w:left="259"/>
      </w:pPr>
      <w:r>
        <w:t> Feature: Stock Level</w:t>
      </w:r>
    </w:p>
    <w:p w14:paraId="7624931A" w14:textId="77777777" w:rsidR="00AE02D9" w:rsidRDefault="00E12AE2">
      <w:pPr>
        <w:ind w:left="259"/>
      </w:pPr>
      <w:r>
        <w:t> Approach: Manual</w:t>
      </w:r>
    </w:p>
    <w:p w14:paraId="742C4EE5" w14:textId="77777777" w:rsidR="00AE02D9" w:rsidRDefault="00E12AE2">
      <w:pPr>
        <w:ind w:left="259"/>
      </w:pPr>
      <w:r>
        <w:t> Test Data: Numeric Values</w:t>
      </w:r>
    </w:p>
    <w:p w14:paraId="62DB8A2B" w14:textId="77777777" w:rsidR="00AE02D9" w:rsidRDefault="00E12AE2">
      <w:pPr>
        <w:ind w:left="259"/>
      </w:pPr>
      <w:r>
        <w:t> Test Environment: Browser</w:t>
      </w:r>
    </w:p>
    <w:p w14:paraId="1B5091E1" w14:textId="77777777" w:rsidR="00AE02D9" w:rsidRDefault="00E12AE2">
      <w:pPr>
        <w:ind w:left="259"/>
      </w:pPr>
      <w:r>
        <w:t> Training Needed: NO</w:t>
      </w:r>
    </w:p>
    <w:p w14:paraId="7CF91AAF" w14:textId="77777777" w:rsidR="00AE02D9" w:rsidRDefault="00E12AE2">
      <w:pPr>
        <w:ind w:left="259"/>
      </w:pPr>
      <w:r>
        <w:t> Risk: NO</w:t>
      </w:r>
    </w:p>
    <w:p w14:paraId="7B81A362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3765D186" w14:textId="77777777" w:rsidR="00AE02D9" w:rsidRDefault="00E12AE2">
      <w:r>
        <w:t>Step 1 – Select an existing product.</w:t>
      </w:r>
    </w:p>
    <w:p w14:paraId="5823E34F" w14:textId="77777777" w:rsidR="00AE02D9" w:rsidRDefault="00E12AE2">
      <w:r>
        <w:t xml:space="preserve">Step 2 – </w:t>
      </w:r>
      <w:r>
        <w:t>Increase or decrease the product quantity.</w:t>
      </w:r>
    </w:p>
    <w:p w14:paraId="73D44189" w14:textId="77777777" w:rsidR="00AE02D9" w:rsidRDefault="00E12AE2">
      <w:r>
        <w:t>Step 3 – Check that the total stock quantity is updated correctly.</w:t>
      </w:r>
    </w:p>
    <w:p w14:paraId="30E31DEE" w14:textId="77777777" w:rsidR="00AE02D9" w:rsidRDefault="00E12AE2">
      <w:r>
        <w:t>Expected Result: The application should correctly update the stock level based on the quantity added</w:t>
      </w:r>
    </w:p>
    <w:p w14:paraId="1400025D" w14:textId="77777777" w:rsidR="00AE02D9" w:rsidRDefault="00E12AE2">
      <w:r>
        <w:t>or removed.</w:t>
      </w:r>
    </w:p>
    <w:p w14:paraId="5F676786" w14:textId="77777777" w:rsidR="00AE02D9" w:rsidRDefault="00E12AE2">
      <w:r>
        <w:t>Status: Pass</w:t>
      </w:r>
    </w:p>
    <w:p w14:paraId="1CFB734C" w14:textId="77777777" w:rsidR="00AE02D9" w:rsidRDefault="00E12AE2">
      <w:r>
        <w:t>4. Supplier Manageme</w:t>
      </w:r>
      <w:r>
        <w:t>nt</w:t>
      </w:r>
    </w:p>
    <w:p w14:paraId="7582E87F" w14:textId="77777777" w:rsidR="00AE02D9" w:rsidRDefault="00E12AE2">
      <w:pPr>
        <w:ind w:left="259"/>
      </w:pPr>
      <w:r>
        <w:t> Feature: Supplier Information</w:t>
      </w:r>
    </w:p>
    <w:p w14:paraId="3A1E51B0" w14:textId="77777777" w:rsidR="00AE02D9" w:rsidRDefault="00E12AE2">
      <w:pPr>
        <w:ind w:left="259"/>
      </w:pPr>
      <w:r>
        <w:t> Approach: Manual</w:t>
      </w:r>
    </w:p>
    <w:p w14:paraId="3830A906" w14:textId="77777777" w:rsidR="00AE02D9" w:rsidRDefault="00E12AE2">
      <w:pPr>
        <w:ind w:left="259"/>
      </w:pPr>
      <w:r>
        <w:t> Test Data: Supplier Name, Contact Details</w:t>
      </w:r>
    </w:p>
    <w:p w14:paraId="3DD12E16" w14:textId="77777777" w:rsidR="00AE02D9" w:rsidRDefault="00E12AE2">
      <w:pPr>
        <w:ind w:left="259"/>
      </w:pPr>
      <w:r>
        <w:t> Test Environment: Browser</w:t>
      </w:r>
    </w:p>
    <w:p w14:paraId="1CE1D2D8" w14:textId="77777777" w:rsidR="00AE02D9" w:rsidRDefault="00E12AE2">
      <w:pPr>
        <w:ind w:left="259"/>
      </w:pPr>
      <w:r>
        <w:t> Training Needed: NO</w:t>
      </w:r>
    </w:p>
    <w:p w14:paraId="1E625B92" w14:textId="77777777" w:rsidR="00AE02D9" w:rsidRDefault="00E12AE2">
      <w:pPr>
        <w:ind w:left="259"/>
      </w:pPr>
      <w:r>
        <w:t> Risk: NO</w:t>
      </w:r>
    </w:p>
    <w:p w14:paraId="3E5FC53C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7B1E566D" w14:textId="77777777" w:rsidR="00AE02D9" w:rsidRDefault="00E12AE2">
      <w:r>
        <w:t>Step 1 – Add a new supplier with valid details.</w:t>
      </w:r>
    </w:p>
    <w:p w14:paraId="55E68650" w14:textId="77777777" w:rsidR="00AE02D9" w:rsidRDefault="00E12AE2">
      <w:r>
        <w:t>Step 2 – Link the supplier t</w:t>
      </w:r>
      <w:r>
        <w:t>o a product.</w:t>
      </w:r>
    </w:p>
    <w:p w14:paraId="07BB8880" w14:textId="77777777" w:rsidR="00AE02D9" w:rsidRDefault="00E12AE2">
      <w:r>
        <w:t>Step 3 – Save the information and check that the supplier appears in the supplier list.</w:t>
      </w:r>
    </w:p>
    <w:p w14:paraId="40705D62" w14:textId="77777777" w:rsidR="00AE02D9" w:rsidRDefault="00E12AE2">
      <w:r>
        <w:t>Expected Result: The application should properly save supplier information and link the supplier</w:t>
      </w:r>
    </w:p>
    <w:p w14:paraId="31BB4BFF" w14:textId="77777777" w:rsidR="00AE02D9" w:rsidRDefault="00E12AE2">
      <w:r>
        <w:t>to the selected product.</w:t>
      </w:r>
    </w:p>
    <w:p w14:paraId="795F55D7" w14:textId="77777777" w:rsidR="00AE02D9" w:rsidRDefault="00E12AE2">
      <w:r>
        <w:t>Status: Pass</w:t>
      </w:r>
    </w:p>
    <w:p w14:paraId="596D2200" w14:textId="77777777" w:rsidR="00AE02D9" w:rsidRDefault="00E12AE2">
      <w:r>
        <w:t>5. Purchase Order</w:t>
      </w:r>
    </w:p>
    <w:p w14:paraId="4ABE2E72" w14:textId="77777777" w:rsidR="00AE02D9" w:rsidRDefault="00E12AE2">
      <w:pPr>
        <w:ind w:left="259"/>
      </w:pPr>
      <w:r>
        <w:t xml:space="preserve"> </w:t>
      </w:r>
      <w:r>
        <w:t>Feature: Ordering</w:t>
      </w:r>
    </w:p>
    <w:p w14:paraId="7D089A16" w14:textId="77777777" w:rsidR="00AE02D9" w:rsidRDefault="00E12AE2">
      <w:pPr>
        <w:ind w:left="259"/>
      </w:pPr>
      <w:r>
        <w:lastRenderedPageBreak/>
        <w:t> Approach: Manual</w:t>
      </w:r>
    </w:p>
    <w:p w14:paraId="4E0C338E" w14:textId="77777777" w:rsidR="00AE02D9" w:rsidRDefault="00E12AE2">
      <w:pPr>
        <w:ind w:left="259"/>
      </w:pPr>
      <w:r>
        <w:t> Test Data: Order ID, Supplier ID</w:t>
      </w:r>
    </w:p>
    <w:p w14:paraId="4522A846" w14:textId="77777777" w:rsidR="00AE02D9" w:rsidRDefault="00E12AE2">
      <w:pPr>
        <w:ind w:left="259"/>
      </w:pPr>
      <w:r>
        <w:t> Test Environment: Browser</w:t>
      </w:r>
    </w:p>
    <w:p w14:paraId="5D9E6F87" w14:textId="77777777" w:rsidR="00AE02D9" w:rsidRDefault="00E12AE2">
      <w:pPr>
        <w:ind w:left="259"/>
      </w:pPr>
      <w:r>
        <w:t> Training Needed: NO</w:t>
      </w:r>
    </w:p>
    <w:p w14:paraId="22296FAD" w14:textId="77777777" w:rsidR="00AE02D9" w:rsidRDefault="00E12AE2">
      <w:pPr>
        <w:ind w:left="259"/>
      </w:pPr>
      <w:r>
        <w:t> Risk: NO</w:t>
      </w:r>
    </w:p>
    <w:p w14:paraId="2AAE0D53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7241FBF2" w14:textId="77777777" w:rsidR="00AE02D9" w:rsidRDefault="00E12AE2">
      <w:r>
        <w:t>Step 1 – Create a new purchase order.</w:t>
      </w:r>
    </w:p>
    <w:p w14:paraId="686B681A" w14:textId="77777777" w:rsidR="00AE02D9" w:rsidRDefault="00E12AE2">
      <w:r>
        <w:t xml:space="preserve">Step 2 – Add the required products and quantities to the </w:t>
      </w:r>
      <w:r>
        <w:t>order.</w:t>
      </w:r>
    </w:p>
    <w:p w14:paraId="7B858A94" w14:textId="77777777" w:rsidR="00AE02D9" w:rsidRDefault="00E12AE2">
      <w:r>
        <w:t>Step 3 – Check that the order status changes to "Sent".</w:t>
      </w:r>
    </w:p>
    <w:p w14:paraId="4D224780" w14:textId="77777777" w:rsidR="00AE02D9" w:rsidRDefault="00E12AE2">
      <w:r>
        <w:t>Expected Result: The application should properly create the purchase order and update its status</w:t>
      </w:r>
    </w:p>
    <w:p w14:paraId="371DDD88" w14:textId="77777777" w:rsidR="00AE02D9" w:rsidRDefault="00E12AE2">
      <w:r>
        <w:t>to "Sent".</w:t>
      </w:r>
    </w:p>
    <w:p w14:paraId="0FC870B1" w14:textId="77777777" w:rsidR="00AE02D9" w:rsidRDefault="00E12AE2">
      <w:r>
        <w:t>Status: Pass</w:t>
      </w:r>
    </w:p>
    <w:p w14:paraId="1797F851" w14:textId="77777777" w:rsidR="00AE02D9" w:rsidRDefault="00E12AE2">
      <w:r>
        <w:t>6. Sales Tracking</w:t>
      </w:r>
    </w:p>
    <w:p w14:paraId="3C1DEFE0" w14:textId="77777777" w:rsidR="00AE02D9" w:rsidRDefault="00E12AE2">
      <w:pPr>
        <w:ind w:left="259"/>
      </w:pPr>
      <w:r>
        <w:t> Feature: Transaction</w:t>
      </w:r>
    </w:p>
    <w:p w14:paraId="638843E8" w14:textId="77777777" w:rsidR="00AE02D9" w:rsidRDefault="00E12AE2">
      <w:pPr>
        <w:ind w:left="259"/>
      </w:pPr>
      <w:r>
        <w:t> Approach: Manual</w:t>
      </w:r>
    </w:p>
    <w:p w14:paraId="7DA20BD2" w14:textId="77777777" w:rsidR="00AE02D9" w:rsidRDefault="00E12AE2">
      <w:pPr>
        <w:ind w:left="259"/>
      </w:pPr>
      <w:r>
        <w:t> Test Data:</w:t>
      </w:r>
      <w:r>
        <w:t xml:space="preserve"> Sale ID, Customer Information</w:t>
      </w:r>
    </w:p>
    <w:p w14:paraId="4CAC70BF" w14:textId="77777777" w:rsidR="00AE02D9" w:rsidRDefault="00E12AE2">
      <w:pPr>
        <w:ind w:left="259"/>
      </w:pPr>
      <w:r>
        <w:t> Test Environment: Browser</w:t>
      </w:r>
    </w:p>
    <w:p w14:paraId="0E6E3A2A" w14:textId="77777777" w:rsidR="00AE02D9" w:rsidRDefault="00E12AE2">
      <w:pPr>
        <w:ind w:left="259"/>
      </w:pPr>
      <w:r>
        <w:t> Training Needed: NO</w:t>
      </w:r>
    </w:p>
    <w:p w14:paraId="35BA0A84" w14:textId="77777777" w:rsidR="00AE02D9" w:rsidRDefault="00E12AE2">
      <w:pPr>
        <w:ind w:left="259"/>
      </w:pPr>
      <w:r>
        <w:t> Risk: NO</w:t>
      </w:r>
    </w:p>
    <w:p w14:paraId="3D3238B4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4AB6278F" w14:textId="77777777" w:rsidR="00AE02D9" w:rsidRDefault="00E12AE2">
      <w:r>
        <w:t>Step 1 – Record a new sale by entering the required product and customer details.</w:t>
      </w:r>
    </w:p>
    <w:p w14:paraId="49186E71" w14:textId="77777777" w:rsidR="00AE02D9" w:rsidRDefault="00E12AE2">
      <w:r>
        <w:t xml:space="preserve">Step 2 – Check that the stock quantity is reduced </w:t>
      </w:r>
      <w:r>
        <w:t>automatically after the sale.</w:t>
      </w:r>
    </w:p>
    <w:p w14:paraId="4951C88E" w14:textId="77777777" w:rsidR="00AE02D9" w:rsidRDefault="00E12AE2">
      <w:r>
        <w:t>Step 3 – Check that the sales receipt is generated.</w:t>
      </w:r>
    </w:p>
    <w:p w14:paraId="6187D1D1" w14:textId="77777777" w:rsidR="00AE02D9" w:rsidRDefault="00E12AE2">
      <w:r>
        <w:t>Expected Result: The application should record the sale, automatically update the stock quantity, and</w:t>
      </w:r>
    </w:p>
    <w:p w14:paraId="32891DC9" w14:textId="77777777" w:rsidR="00AE02D9" w:rsidRDefault="00E12AE2">
      <w:r>
        <w:t>generate a receipt.</w:t>
      </w:r>
    </w:p>
    <w:p w14:paraId="51488036" w14:textId="77777777" w:rsidR="00AE02D9" w:rsidRDefault="00E12AE2">
      <w:r>
        <w:t>Status: Pass</w:t>
      </w:r>
    </w:p>
    <w:p w14:paraId="656B6970" w14:textId="77777777" w:rsidR="00AE02D9" w:rsidRDefault="00E12AE2">
      <w:r>
        <w:t>7. Low Stock Alerts</w:t>
      </w:r>
    </w:p>
    <w:p w14:paraId="64B8D503" w14:textId="77777777" w:rsidR="00AE02D9" w:rsidRDefault="00E12AE2">
      <w:pPr>
        <w:ind w:left="259"/>
      </w:pPr>
      <w:r>
        <w:t> Feature: Notifica</w:t>
      </w:r>
      <w:r>
        <w:t>tion</w:t>
      </w:r>
    </w:p>
    <w:p w14:paraId="21D0C070" w14:textId="77777777" w:rsidR="00AE02D9" w:rsidRDefault="00E12AE2">
      <w:pPr>
        <w:ind w:left="259"/>
      </w:pPr>
      <w:r>
        <w:t> Approach: Manual</w:t>
      </w:r>
    </w:p>
    <w:p w14:paraId="60735530" w14:textId="77777777" w:rsidR="00AE02D9" w:rsidRDefault="00E12AE2">
      <w:pPr>
        <w:ind w:left="259"/>
      </w:pPr>
      <w:r>
        <w:t> Test Data: Threshold Value</w:t>
      </w:r>
    </w:p>
    <w:p w14:paraId="4397FDBC" w14:textId="77777777" w:rsidR="00AE02D9" w:rsidRDefault="00E12AE2">
      <w:pPr>
        <w:ind w:left="259"/>
      </w:pPr>
      <w:r>
        <w:t> Test Environment: Browser</w:t>
      </w:r>
    </w:p>
    <w:p w14:paraId="38EDF355" w14:textId="77777777" w:rsidR="00AE02D9" w:rsidRDefault="00E12AE2">
      <w:pPr>
        <w:ind w:left="259"/>
      </w:pPr>
      <w:r>
        <w:t> Training Needed: NO</w:t>
      </w:r>
    </w:p>
    <w:p w14:paraId="1B9CDC26" w14:textId="77777777" w:rsidR="00AE02D9" w:rsidRDefault="00E12AE2">
      <w:pPr>
        <w:ind w:left="259"/>
      </w:pPr>
      <w:r>
        <w:t> Risk: NO</w:t>
      </w:r>
    </w:p>
    <w:p w14:paraId="6BB6503B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4C30CAA3" w14:textId="77777777" w:rsidR="00AE02D9" w:rsidRDefault="00E12AE2">
      <w:r>
        <w:t>Step 1 – Set the low-stock alert threshold at 5 units.</w:t>
      </w:r>
    </w:p>
    <w:p w14:paraId="06DABBF1" w14:textId="77777777" w:rsidR="00AE02D9" w:rsidRDefault="00E12AE2">
      <w:r>
        <w:t>Step 2 – Reduce the product stock quantity to 4 units.</w:t>
      </w:r>
    </w:p>
    <w:p w14:paraId="1068AF2C" w14:textId="77777777" w:rsidR="00AE02D9" w:rsidRDefault="00E12AE2">
      <w:r>
        <w:lastRenderedPageBreak/>
        <w:t xml:space="preserve">Step 3 – </w:t>
      </w:r>
      <w:r>
        <w:t>Check that an alert message appears on the dashboard.</w:t>
      </w:r>
    </w:p>
    <w:p w14:paraId="1B14DB51" w14:textId="77777777" w:rsidR="00AE02D9" w:rsidRDefault="00E12AE2">
      <w:r>
        <w:t>Expected Result: The application should automatically generate a low-stock notification when the</w:t>
      </w:r>
    </w:p>
    <w:p w14:paraId="0A2E6BF9" w14:textId="77777777" w:rsidR="00AE02D9" w:rsidRDefault="00E12AE2">
      <w:r>
        <w:t>product quantity falls below the specified threshold.</w:t>
      </w:r>
    </w:p>
    <w:p w14:paraId="31F0F61E" w14:textId="77777777" w:rsidR="00AE02D9" w:rsidRDefault="00E12AE2">
      <w:r>
        <w:t>Status: Pass</w:t>
      </w:r>
    </w:p>
    <w:p w14:paraId="041E9B65" w14:textId="77777777" w:rsidR="00AE02D9" w:rsidRDefault="00E12AE2">
      <w:r>
        <w:t>8. Barcode Scanning</w:t>
      </w:r>
    </w:p>
    <w:p w14:paraId="253C118A" w14:textId="77777777" w:rsidR="00AE02D9" w:rsidRDefault="00E12AE2">
      <w:pPr>
        <w:ind w:left="259"/>
      </w:pPr>
      <w:r>
        <w:t> Feature: Product</w:t>
      </w:r>
      <w:r>
        <w:t xml:space="preserve"> ID</w:t>
      </w:r>
    </w:p>
    <w:p w14:paraId="0C79962E" w14:textId="77777777" w:rsidR="00AE02D9" w:rsidRDefault="00E12AE2">
      <w:pPr>
        <w:ind w:left="259"/>
      </w:pPr>
      <w:r>
        <w:t> Approach: Manual</w:t>
      </w:r>
    </w:p>
    <w:p w14:paraId="2F831B48" w14:textId="77777777" w:rsidR="00AE02D9" w:rsidRDefault="00E12AE2">
      <w:pPr>
        <w:ind w:left="259"/>
      </w:pPr>
      <w:r>
        <w:t> Test Data: Barcode Serial Number</w:t>
      </w:r>
    </w:p>
    <w:p w14:paraId="53BA7850" w14:textId="77777777" w:rsidR="00AE02D9" w:rsidRDefault="00E12AE2">
      <w:pPr>
        <w:ind w:left="259"/>
      </w:pPr>
      <w:r>
        <w:t> Test Environment: Mobile / Browser</w:t>
      </w:r>
    </w:p>
    <w:p w14:paraId="33A68921" w14:textId="77777777" w:rsidR="00AE02D9" w:rsidRDefault="00E12AE2">
      <w:pPr>
        <w:ind w:left="259"/>
      </w:pPr>
      <w:r>
        <w:t> Training Needed: NO</w:t>
      </w:r>
    </w:p>
    <w:p w14:paraId="16E77854" w14:textId="77777777" w:rsidR="00AE02D9" w:rsidRDefault="00E12AE2">
      <w:pPr>
        <w:ind w:left="259"/>
      </w:pPr>
      <w:r>
        <w:t> Risk: NO</w:t>
      </w:r>
    </w:p>
    <w:p w14:paraId="48FFF0FA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1DCC8515" w14:textId="77777777" w:rsidR="00AE02D9" w:rsidRDefault="00E12AE2">
      <w:r>
        <w:t>Step 1 – Scan the barcode of a product.</w:t>
      </w:r>
    </w:p>
    <w:p w14:paraId="4A1A3D70" w14:textId="77777777" w:rsidR="00AE02D9" w:rsidRDefault="00E12AE2">
      <w:r>
        <w:t>Step 2 – Check that the system identifies the product using its bar</w:t>
      </w:r>
      <w:r>
        <w:t>code.</w:t>
      </w:r>
    </w:p>
    <w:p w14:paraId="6BB3BE1D" w14:textId="77777777" w:rsidR="00AE02D9" w:rsidRDefault="00E12AE2">
      <w:r>
        <w:t>Step 3 – Check that the corresponding product details are displayed.</w:t>
      </w:r>
    </w:p>
    <w:p w14:paraId="699142DD" w14:textId="77777777" w:rsidR="00AE02D9" w:rsidRDefault="00E12AE2">
      <w:r>
        <w:t>Expected Result: The application should identify the product correctly and display its details after</w:t>
      </w:r>
    </w:p>
    <w:p w14:paraId="04BEFA85" w14:textId="77777777" w:rsidR="00AE02D9" w:rsidRDefault="00E12AE2">
      <w:r>
        <w:t>scanning the barcode.</w:t>
      </w:r>
    </w:p>
    <w:p w14:paraId="2D9D78D0" w14:textId="77777777" w:rsidR="00AE02D9" w:rsidRDefault="00E12AE2">
      <w:r>
        <w:t>Status: Pass</w:t>
      </w:r>
    </w:p>
    <w:p w14:paraId="0D309BC2" w14:textId="77777777" w:rsidR="00AE02D9" w:rsidRDefault="00E12AE2">
      <w:r>
        <w:t>9. Report Generation</w:t>
      </w:r>
    </w:p>
    <w:p w14:paraId="1CD40CF0" w14:textId="77777777" w:rsidR="00AE02D9" w:rsidRDefault="00E12AE2">
      <w:pPr>
        <w:ind w:left="259"/>
      </w:pPr>
      <w:r>
        <w:t> Feature: Analytics</w:t>
      </w:r>
    </w:p>
    <w:p w14:paraId="0E011427" w14:textId="77777777" w:rsidR="00AE02D9" w:rsidRDefault="00E12AE2">
      <w:pPr>
        <w:ind w:left="259"/>
      </w:pPr>
      <w:r>
        <w:t xml:space="preserve"> </w:t>
      </w:r>
      <w:r>
        <w:t>Approach: Manual</w:t>
      </w:r>
    </w:p>
    <w:p w14:paraId="5A6EE226" w14:textId="77777777" w:rsidR="00AE02D9" w:rsidRDefault="00E12AE2">
      <w:pPr>
        <w:ind w:left="259"/>
      </w:pPr>
      <w:r>
        <w:t> Test Data: Monthly Date Range</w:t>
      </w:r>
    </w:p>
    <w:p w14:paraId="6AE6BEAB" w14:textId="77777777" w:rsidR="00AE02D9" w:rsidRDefault="00E12AE2">
      <w:pPr>
        <w:ind w:left="259"/>
      </w:pPr>
      <w:r>
        <w:t> Test Environment: Browser</w:t>
      </w:r>
    </w:p>
    <w:p w14:paraId="312D916B" w14:textId="77777777" w:rsidR="00AE02D9" w:rsidRDefault="00E12AE2">
      <w:pPr>
        <w:ind w:left="259"/>
      </w:pPr>
      <w:r>
        <w:t> Training Needed: NO</w:t>
      </w:r>
    </w:p>
    <w:p w14:paraId="3C3093E8" w14:textId="77777777" w:rsidR="00AE02D9" w:rsidRDefault="00E12AE2">
      <w:pPr>
        <w:ind w:left="259"/>
      </w:pPr>
      <w:r>
        <w:t> Risk: NO</w:t>
      </w:r>
    </w:p>
    <w:p w14:paraId="2EA7038C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583FEAA6" w14:textId="77777777" w:rsidR="00AE02D9" w:rsidRDefault="00E12AE2">
      <w:r>
        <w:t>Step 1 – Select the Monthly Sales Report option.</w:t>
      </w:r>
    </w:p>
    <w:p w14:paraId="2719C583" w14:textId="77777777" w:rsidR="00AE02D9" w:rsidRDefault="00E12AE2">
      <w:r>
        <w:t>Step 2 – Choose the required date range, such as February 2026.</w:t>
      </w:r>
    </w:p>
    <w:p w14:paraId="22BAF8F3" w14:textId="77777777" w:rsidR="00AE02D9" w:rsidRDefault="00E12AE2">
      <w:r>
        <w:t>Step 3 – Gen</w:t>
      </w:r>
      <w:r>
        <w:t>erate the report and export it as a PDF or Excel file.</w:t>
      </w:r>
    </w:p>
    <w:p w14:paraId="79ED4B41" w14:textId="77777777" w:rsidR="00AE02D9" w:rsidRDefault="00E12AE2">
      <w:r>
        <w:t>Expected Result: The application should generate the monthly sales report correctly and allow the</w:t>
      </w:r>
    </w:p>
    <w:p w14:paraId="1F6CF9AC" w14:textId="77777777" w:rsidR="00AE02D9" w:rsidRDefault="00E12AE2">
      <w:r>
        <w:t>admin to export it in PDF or Excel format.</w:t>
      </w:r>
    </w:p>
    <w:p w14:paraId="32B2F51B" w14:textId="77777777" w:rsidR="00AE02D9" w:rsidRDefault="00E12AE2">
      <w:r>
        <w:t>Status: Pass</w:t>
      </w:r>
    </w:p>
    <w:p w14:paraId="1671DA70" w14:textId="77777777" w:rsidR="00AE02D9" w:rsidRDefault="00E12AE2">
      <w:r>
        <w:t>10. Database Backup</w:t>
      </w:r>
    </w:p>
    <w:p w14:paraId="28D5B50F" w14:textId="77777777" w:rsidR="00AE02D9" w:rsidRDefault="00E12AE2">
      <w:pPr>
        <w:ind w:left="259"/>
      </w:pPr>
      <w:r>
        <w:t xml:space="preserve"> Feature: Data </w:t>
      </w:r>
      <w:r>
        <w:t>Security</w:t>
      </w:r>
    </w:p>
    <w:p w14:paraId="298FC709" w14:textId="77777777" w:rsidR="00AE02D9" w:rsidRDefault="00E12AE2">
      <w:pPr>
        <w:ind w:left="259"/>
      </w:pPr>
      <w:r>
        <w:t> Approach: Manual</w:t>
      </w:r>
    </w:p>
    <w:p w14:paraId="0BD35BCB" w14:textId="77777777" w:rsidR="00AE02D9" w:rsidRDefault="00E12AE2">
      <w:pPr>
        <w:ind w:left="259"/>
      </w:pPr>
      <w:r>
        <w:t> Test Data: SQL Backup File</w:t>
      </w:r>
    </w:p>
    <w:p w14:paraId="46754513" w14:textId="77777777" w:rsidR="00AE02D9" w:rsidRDefault="00E12AE2">
      <w:pPr>
        <w:ind w:left="259"/>
      </w:pPr>
      <w:r>
        <w:t> Test Environment: Server</w:t>
      </w:r>
    </w:p>
    <w:p w14:paraId="1BE7CAF0" w14:textId="77777777" w:rsidR="00AE02D9" w:rsidRDefault="00E12AE2">
      <w:pPr>
        <w:ind w:left="259"/>
      </w:pPr>
      <w:r>
        <w:lastRenderedPageBreak/>
        <w:t> Training Needed: NO</w:t>
      </w:r>
    </w:p>
    <w:p w14:paraId="26611548" w14:textId="77777777" w:rsidR="00AE02D9" w:rsidRDefault="00E12AE2">
      <w:pPr>
        <w:ind w:left="259"/>
      </w:pPr>
      <w:r>
        <w:t> Risk: NO</w:t>
      </w:r>
    </w:p>
    <w:p w14:paraId="757A388E" w14:textId="77777777" w:rsidR="00AE02D9" w:rsidRDefault="00E12AE2">
      <w:pPr>
        <w:spacing w:before="140"/>
      </w:pPr>
      <w:r>
        <w:rPr>
          <w:b/>
          <w:sz w:val="24"/>
        </w:rPr>
        <w:t>Test Case Scenarios:</w:t>
      </w:r>
    </w:p>
    <w:p w14:paraId="6CD891C6" w14:textId="77777777" w:rsidR="00AE02D9" w:rsidRDefault="00E12AE2">
      <w:r>
        <w:t>Step 1 – Select the Initiate Backup option.</w:t>
      </w:r>
    </w:p>
    <w:p w14:paraId="4B5D523D" w14:textId="77777777" w:rsidR="00AE02D9" w:rsidRDefault="00E12AE2">
      <w:r>
        <w:t>Step 2 – Download the generated database backup file.</w:t>
      </w:r>
    </w:p>
    <w:p w14:paraId="5628CAFF" w14:textId="77777777" w:rsidR="00AE02D9" w:rsidRDefault="00E12AE2">
      <w:r>
        <w:t xml:space="preserve">Step 3 – Verify the </w:t>
      </w:r>
      <w:r>
        <w:t>backup file and check the integrity of the stored data.</w:t>
      </w:r>
    </w:p>
    <w:p w14:paraId="7600747F" w14:textId="77777777" w:rsidR="00AE02D9" w:rsidRDefault="00E12AE2">
      <w:r>
        <w:t>Expected Result: The application should properly create and download the database backup while</w:t>
      </w:r>
    </w:p>
    <w:p w14:paraId="0A822081" w14:textId="77777777" w:rsidR="00AE02D9" w:rsidRDefault="00E12AE2">
      <w:r>
        <w:t>maintaining data integrity.</w:t>
      </w:r>
    </w:p>
    <w:p w14:paraId="3D25ABC9" w14:textId="77777777" w:rsidR="00AE02D9" w:rsidRDefault="00E12AE2">
      <w:r>
        <w:t>Status: Pass</w:t>
      </w:r>
    </w:p>
    <w:p w14:paraId="693C1D53" w14:textId="77777777" w:rsidR="00AE02D9" w:rsidRDefault="00E12AE2">
      <w:pPr>
        <w:spacing w:before="140"/>
      </w:pPr>
      <w:r>
        <w:rPr>
          <w:b/>
          <w:sz w:val="24"/>
        </w:rPr>
        <w:t>Result:</w:t>
      </w:r>
    </w:p>
    <w:p w14:paraId="423DFB27" w14:textId="77777777" w:rsidR="00AE02D9" w:rsidRDefault="00E12AE2">
      <w:r>
        <w:t>Thus, a comprehensive test plan for the Inventory Manage</w:t>
      </w:r>
      <w:r>
        <w:t>ment System was prepared by</w:t>
      </w:r>
    </w:p>
    <w:p w14:paraId="5ED8E6A0" w14:textId="77777777" w:rsidR="00AE02D9" w:rsidRDefault="00E12AE2">
      <w:r>
        <w:t>identifying its major features and defining the testing approach, test data, test environment, and</w:t>
      </w:r>
    </w:p>
    <w:p w14:paraId="421471B3" w14:textId="77777777" w:rsidR="00AE02D9" w:rsidRDefault="00E12AE2">
      <w:r>
        <w:t>test cases to verify admin login, product addition, stock updates, supplier management, purchase</w:t>
      </w:r>
    </w:p>
    <w:p w14:paraId="255AB73F" w14:textId="77777777" w:rsidR="00AE02D9" w:rsidRDefault="00E12AE2">
      <w:r>
        <w:t xml:space="preserve">orders, sales tracking, </w:t>
      </w:r>
      <w:r>
        <w:t>low-stock alerts, barcode scanning, report generation, and database</w:t>
      </w:r>
    </w:p>
    <w:p w14:paraId="2434AFD9" w14:textId="77777777" w:rsidR="00AE02D9" w:rsidRDefault="00E12AE2">
      <w:r>
        <w:t>backup.</w:t>
      </w:r>
    </w:p>
    <w:sectPr w:rsidR="00AE02D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C2947" w14:textId="77777777" w:rsidR="00E12AE2" w:rsidRDefault="00E12AE2">
      <w:pPr>
        <w:spacing w:after="0" w:line="240" w:lineRule="auto"/>
      </w:pPr>
      <w:r>
        <w:separator/>
      </w:r>
    </w:p>
  </w:endnote>
  <w:endnote w:type="continuationSeparator" w:id="0">
    <w:p w14:paraId="7DE412E8" w14:textId="77777777" w:rsidR="00E12AE2" w:rsidRDefault="00E12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66C54" w14:textId="77777777" w:rsidR="00AE02D9" w:rsidRDefault="00E12AE2">
    <w:pPr>
      <w:pStyle w:val="Footer"/>
      <w:jc w:val="center"/>
    </w:pPr>
    <w:r>
      <w:t>Software Testing Lab – Experiments 6–16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1D830" w14:textId="77777777" w:rsidR="00E12AE2" w:rsidRDefault="00E12AE2">
      <w:pPr>
        <w:spacing w:after="0" w:line="240" w:lineRule="auto"/>
      </w:pPr>
      <w:r>
        <w:separator/>
      </w:r>
    </w:p>
  </w:footnote>
  <w:footnote w:type="continuationSeparator" w:id="0">
    <w:p w14:paraId="34E9DEE3" w14:textId="77777777" w:rsidR="00E12AE2" w:rsidRDefault="00E12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D69"/>
    <w:rsid w:val="0029639D"/>
    <w:rsid w:val="00326F90"/>
    <w:rsid w:val="004130F0"/>
    <w:rsid w:val="00A15EF3"/>
    <w:rsid w:val="00AA1D8D"/>
    <w:rsid w:val="00AE02D9"/>
    <w:rsid w:val="00B10C44"/>
    <w:rsid w:val="00B47730"/>
    <w:rsid w:val="00CB0664"/>
    <w:rsid w:val="00E12AE2"/>
    <w:rsid w:val="00EC0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FCC48"/>
  <w14:defaultImageDpi w14:val="300"/>
  <w15:docId w15:val="{559C3114-A9E0-4E77-9EB8-3E1CE6AB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8765</Words>
  <Characters>49964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BHARANI DHARAN</cp:lastModifiedBy>
  <cp:revision>2</cp:revision>
  <dcterms:created xsi:type="dcterms:W3CDTF">2026-10-27T05:07:00Z</dcterms:created>
  <dcterms:modified xsi:type="dcterms:W3CDTF">2026-10-27T05:07:00Z</dcterms:modified>
  <cp:category/>
</cp:coreProperties>
</file>